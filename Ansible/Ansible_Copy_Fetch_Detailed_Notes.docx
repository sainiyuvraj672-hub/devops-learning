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BE23" w14:textId="77777777" w:rsidR="003E713E" w:rsidRDefault="005004EC">
      <w:pPr>
        <w:pStyle w:val="Heading1"/>
      </w:pPr>
      <w:r>
        <w:t>Ansible Notes: Copy &amp; Fetch Modules (Detailed)</w:t>
      </w:r>
    </w:p>
    <w:p w14:paraId="371202C2" w14:textId="77777777" w:rsidR="003E713E" w:rsidRDefault="005004EC">
      <w:r>
        <w:t>These notes document hands-on practice with Ansible covering:</w:t>
      </w:r>
      <w:r>
        <w:br/>
        <w:t>• Copying files from Controller → Managed Nodes</w:t>
      </w:r>
      <w:r>
        <w:br/>
        <w:t>• Fetching files from Managed Nodes → Controller</w:t>
      </w:r>
      <w:r>
        <w:br/>
      </w:r>
      <w:r>
        <w:br/>
      </w:r>
      <w:r>
        <w:t>Every command, module, and parameter used today is explained in detail.</w:t>
      </w:r>
    </w:p>
    <w:p w14:paraId="49008F3D" w14:textId="77777777" w:rsidR="003E713E" w:rsidRDefault="005004EC">
      <w:pPr>
        <w:pStyle w:val="Heading2"/>
      </w:pPr>
      <w:r>
        <w:t>1. Copying Files (Controller → Remote Servers)</w:t>
      </w:r>
    </w:p>
    <w:p w14:paraId="3583EAEE" w14:textId="77777777" w:rsidR="003E713E" w:rsidRDefault="005004EC">
      <w:r>
        <w:t>Module Used: copy</w:t>
      </w:r>
      <w:r>
        <w:br/>
      </w:r>
      <w:r>
        <w:br/>
        <w:t>Purpose:</w:t>
      </w:r>
      <w:r>
        <w:br/>
        <w:t>- Transfers files from the Ansible controller to managed nodes.</w:t>
      </w:r>
      <w:r>
        <w:br/>
        <w:t>- Supports setting ownership, group, and permissions.</w:t>
      </w:r>
      <w:r>
        <w:br/>
        <w:t>- Used for configs, scripts, and static files.</w:t>
      </w:r>
    </w:p>
    <w:p w14:paraId="20D88926" w14:textId="77777777" w:rsidR="003E713E" w:rsidRDefault="005004EC">
      <w:pPr>
        <w:pStyle w:val="Heading3"/>
      </w:pPr>
      <w:r>
        <w:t>Playbook: copy-files_01.yml</w:t>
      </w:r>
    </w:p>
    <w:p w14:paraId="2E1244BB" w14:textId="77777777" w:rsidR="003E713E" w:rsidRDefault="005004EC">
      <w:r>
        <w:br/>
        <w:t>---</w:t>
      </w:r>
      <w:r>
        <w:br/>
        <w:t>- name: copying file to remote</w:t>
      </w:r>
      <w:r>
        <w:br/>
        <w:t xml:space="preserve">  hosts: db</w:t>
      </w:r>
      <w:r>
        <w:br/>
        <w:t xml:space="preserve">  become: true</w:t>
      </w:r>
      <w:r>
        <w:br/>
      </w:r>
      <w:r>
        <w:br/>
        <w:t xml:space="preserve">  tasks:</w:t>
      </w:r>
      <w:r>
        <w:br/>
        <w:t xml:space="preserve">    - name: copy file</w:t>
      </w:r>
      <w:r>
        <w:br/>
        <w:t xml:space="preserve">      copy:</w:t>
      </w:r>
      <w:r>
        <w:br/>
        <w:t xml:space="preserve">        src: /myfile.txt</w:t>
      </w:r>
      <w:r>
        <w:br/>
        <w:t xml:space="preserve">        dest: /tmp/</w:t>
      </w:r>
      <w:r>
        <w:br/>
        <w:t xml:space="preserve">        owner: tiluu</w:t>
      </w:r>
      <w:r>
        <w:br/>
        <w:t xml:space="preserve">        group: root</w:t>
      </w:r>
      <w:r>
        <w:br/>
        <w:t xml:space="preserve">        mode: '0655'</w:t>
      </w:r>
      <w:r>
        <w:br/>
      </w:r>
    </w:p>
    <w:p w14:paraId="0DE3902E" w14:textId="77777777" w:rsidR="003E713E" w:rsidRDefault="005004EC">
      <w:r>
        <w:t>Explanation:</w:t>
      </w:r>
      <w:r>
        <w:br/>
        <w:t>• hosts: db → Targets all servers in db group.</w:t>
      </w:r>
      <w:r>
        <w:br/>
        <w:t>• become: true → Required to write files as root.</w:t>
      </w:r>
      <w:r>
        <w:br/>
      </w:r>
      <w:r>
        <w:br/>
        <w:t>copy module parameters:</w:t>
      </w:r>
      <w:r>
        <w:br/>
        <w:t>• src → File path on controller machine.</w:t>
      </w:r>
      <w:r>
        <w:br/>
        <w:t>• dest → Destination directory on remote servers.</w:t>
      </w:r>
      <w:r>
        <w:br/>
        <w:t>• owner → File owner on remote system.</w:t>
      </w:r>
      <w:r>
        <w:br/>
        <w:t>• group → Group ownership.</w:t>
      </w:r>
      <w:r>
        <w:br/>
        <w:t>• mode → File permission bits.</w:t>
      </w:r>
      <w:r>
        <w:br/>
      </w:r>
      <w:r>
        <w:br/>
        <w:t>Result:</w:t>
      </w:r>
      <w:r>
        <w:br/>
        <w:t>File successfully copied to /tmp on all db servers with correct ownership.</w:t>
      </w:r>
    </w:p>
    <w:p w14:paraId="6E1EEACF" w14:textId="77777777" w:rsidR="003E713E" w:rsidRDefault="005004EC">
      <w:pPr>
        <w:pStyle w:val="Heading4"/>
      </w:pPr>
      <w:r>
        <w:t>Verification Command</w:t>
      </w:r>
    </w:p>
    <w:p w14:paraId="3322E696" w14:textId="77777777" w:rsidR="003E713E" w:rsidRDefault="005004EC">
      <w:r>
        <w:t>ansible db -m shell -a "ls -l /tmp/myfile.txt"</w:t>
      </w:r>
      <w:r>
        <w:br/>
      </w:r>
      <w:r>
        <w:br/>
        <w:t>Used to verify file existence, owner, group, and permissions.</w:t>
      </w:r>
    </w:p>
    <w:p w14:paraId="5CF4C4CF" w14:textId="77777777" w:rsidR="003E713E" w:rsidRDefault="005004EC">
      <w:pPr>
        <w:pStyle w:val="Heading2"/>
      </w:pPr>
      <w:r>
        <w:t>2. Fetching Files (Remote Servers → Controller)</w:t>
      </w:r>
    </w:p>
    <w:p w14:paraId="352F1B82" w14:textId="77777777" w:rsidR="003E713E" w:rsidRDefault="005004EC">
      <w:r>
        <w:t>Module Used: fetch</w:t>
      </w:r>
      <w:r>
        <w:br/>
      </w:r>
      <w:r>
        <w:br/>
        <w:t>Purpose:</w:t>
      </w:r>
      <w:r>
        <w:br/>
        <w:t>- Pulls files from managed nodes back to controller.</w:t>
      </w:r>
      <w:r>
        <w:br/>
        <w:t>- Commonly used for logs, backups, and diagnostics.</w:t>
      </w:r>
    </w:p>
    <w:p w14:paraId="6B3F09B0" w14:textId="77777777" w:rsidR="003E713E" w:rsidRDefault="005004EC">
      <w:pPr>
        <w:pStyle w:val="Heading3"/>
      </w:pPr>
      <w:r>
        <w:t>Playbook: copy-files-fetch_01.yml</w:t>
      </w:r>
    </w:p>
    <w:p w14:paraId="6C639F5E" w14:textId="77777777" w:rsidR="003E713E" w:rsidRDefault="005004EC">
      <w:r>
        <w:br/>
        <w:t>---</w:t>
      </w:r>
      <w:r>
        <w:br/>
        <w:t>- name: fetch the file from remote server to controller</w:t>
      </w:r>
      <w:r>
        <w:br/>
        <w:t xml:space="preserve">  hosts: db</w:t>
      </w:r>
      <w:r>
        <w:br/>
        <w:t xml:space="preserve">  become: true</w:t>
      </w:r>
      <w:r>
        <w:br/>
      </w:r>
      <w:r>
        <w:br/>
        <w:t xml:space="preserve">  tasks:</w:t>
      </w:r>
      <w:r>
        <w:br/>
        <w:t xml:space="preserve">    - name: fetch the file from remote server to controller</w:t>
      </w:r>
      <w:r>
        <w:br/>
        <w:t xml:space="preserve">      fetch:</w:t>
      </w:r>
      <w:r>
        <w:br/>
        <w:t xml:space="preserve">        src: /root/Desktop/hioo.txt</w:t>
      </w:r>
      <w:r>
        <w:br/>
        <w:t xml:space="preserve">        dest: /root/fetch-files/{{ inventory_hostname }}-jio.txt</w:t>
      </w:r>
      <w:r>
        <w:br/>
        <w:t xml:space="preserve">        flat: yes</w:t>
      </w:r>
      <w:r>
        <w:br/>
      </w:r>
    </w:p>
    <w:p w14:paraId="44E5D1DC" w14:textId="77777777" w:rsidR="003E713E" w:rsidRDefault="005004EC">
      <w:r>
        <w:t>Explanation:</w:t>
      </w:r>
      <w:r>
        <w:br/>
        <w:t>• src → File path on remote server.</w:t>
      </w:r>
      <w:r>
        <w:br/>
        <w:t>• dest → Destination path on controller.</w:t>
      </w:r>
      <w:r>
        <w:br/>
        <w:t>• inventory_hostname → Auto-names files per host.</w:t>
      </w:r>
      <w:r>
        <w:br/>
        <w:t>• flat: yes → Prevents Ansible from creating host directories.</w:t>
      </w:r>
      <w:r>
        <w:br/>
      </w:r>
      <w:r>
        <w:br/>
        <w:t>This ensures files from multiple servers don’t overwrite each other.</w:t>
      </w:r>
    </w:p>
    <w:p w14:paraId="3FB0B060" w14:textId="77777777" w:rsidR="003E713E" w:rsidRDefault="005004EC">
      <w:pPr>
        <w:pStyle w:val="Heading4"/>
      </w:pPr>
      <w:r>
        <w:t>Controller Result Structure</w:t>
      </w:r>
    </w:p>
    <w:p w14:paraId="786B2957" w14:textId="77777777" w:rsidR="003E713E" w:rsidRDefault="005004EC">
      <w:r>
        <w:br/>
        <w:t>/root/fetch-files/</w:t>
      </w:r>
      <w:r>
        <w:br/>
        <w:t>├── 192.168.29.130-jio.txt</w:t>
      </w:r>
      <w:r>
        <w:br/>
        <w:t>├── 192.168.29.231-jio.txt</w:t>
      </w:r>
      <w:r>
        <w:br/>
      </w:r>
    </w:p>
    <w:p w14:paraId="421DDFF9" w14:textId="77777777" w:rsidR="003E713E" w:rsidRDefault="005004EC">
      <w:pPr>
        <w:pStyle w:val="Heading2"/>
      </w:pPr>
      <w:r>
        <w:t>Key Differences: copy vs fetch</w:t>
      </w:r>
    </w:p>
    <w:p w14:paraId="0F26268E" w14:textId="77777777" w:rsidR="003E713E" w:rsidRDefault="005004EC">
      <w:r>
        <w:t>copy:</w:t>
      </w:r>
      <w:r>
        <w:br/>
        <w:t>• Pushes files from controller to servers.</w:t>
      </w:r>
      <w:r>
        <w:br/>
        <w:t>• Ownership &amp; permissions apply on remote nodes.</w:t>
      </w:r>
      <w:r>
        <w:br/>
      </w:r>
      <w:r>
        <w:br/>
        <w:t>fetch:</w:t>
      </w:r>
      <w:r>
        <w:br/>
        <w:t>• Pulls files from servers to controller.</w:t>
      </w:r>
      <w:r>
        <w:br/>
        <w:t>• Permissions apply only on controller side.</w:t>
      </w:r>
    </w:p>
    <w:p w14:paraId="45A1D9EC" w14:textId="77777777" w:rsidR="003E713E" w:rsidRDefault="005004EC">
      <w:pPr>
        <w:pStyle w:val="Heading2"/>
      </w:pPr>
      <w:r>
        <w:t>Summary</w:t>
      </w:r>
    </w:p>
    <w:p w14:paraId="6D31FF62" w14:textId="77777777" w:rsidR="003E713E" w:rsidRDefault="005004EC">
      <w:r>
        <w:t>Today you mastered real-world file transfer workflows using Ansible.</w:t>
      </w:r>
      <w:r>
        <w:br/>
        <w:t>You practiced both push and pull operations across multiple servers,</w:t>
      </w:r>
      <w:r>
        <w:br/>
        <w:t>handled ownership, permissions, and verified results cleanly.</w:t>
      </w:r>
      <w:r>
        <w:br/>
      </w:r>
      <w:r>
        <w:br/>
        <w:t>This is production-level Ansible usage.</w:t>
      </w:r>
    </w:p>
    <w:p w14:paraId="3B8B6C4F" w14:textId="77777777" w:rsidR="005004EC" w:rsidRPr="005004EC" w:rsidRDefault="005004EC" w:rsidP="005004EC">
      <w:pPr>
        <w:rPr>
          <w:b/>
          <w:bCs/>
          <w:color w:val="548DD4" w:themeColor="text2" w:themeTint="99"/>
          <w:sz w:val="30"/>
          <w:szCs w:val="30"/>
          <w:lang w:val="en-IN"/>
        </w:rPr>
      </w:pPr>
      <w:proofErr w:type="gramStart"/>
      <w:r w:rsidRPr="005004EC">
        <w:rPr>
          <w:b/>
          <w:bCs/>
          <w:color w:val="548DD4" w:themeColor="text2" w:themeTint="99"/>
          <w:sz w:val="30"/>
          <w:szCs w:val="30"/>
          <w:lang w:val="en-IN"/>
        </w:rPr>
        <w:t>TL;DR</w:t>
      </w:r>
      <w:proofErr w:type="gramEnd"/>
      <w:r w:rsidRPr="005004EC">
        <w:rPr>
          <w:b/>
          <w:bCs/>
          <w:color w:val="548DD4" w:themeColor="text2" w:themeTint="99"/>
          <w:sz w:val="30"/>
          <w:szCs w:val="30"/>
          <w:lang w:val="en-IN"/>
        </w:rPr>
        <w:t xml:space="preserve"> (lock this in memory)</w:t>
      </w:r>
    </w:p>
    <w:tbl>
      <w:tblPr>
        <w:tblW w:w="68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982"/>
      </w:tblGrid>
      <w:tr w:rsidR="005004EC" w:rsidRPr="005004EC" w14:paraId="4639E757" w14:textId="77777777" w:rsidTr="005004EC">
        <w:trPr>
          <w:trHeight w:val="6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6E02C" w14:textId="77777777" w:rsidR="005004EC" w:rsidRPr="005004EC" w:rsidRDefault="005004EC" w:rsidP="005004EC">
            <w:pPr>
              <w:rPr>
                <w:b/>
                <w:bCs/>
                <w:lang w:val="en-IN"/>
              </w:rPr>
            </w:pPr>
            <w:r w:rsidRPr="005004EC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92F124" w14:textId="77777777" w:rsidR="005004EC" w:rsidRPr="005004EC" w:rsidRDefault="005004EC" w:rsidP="005004EC">
            <w:pPr>
              <w:rPr>
                <w:b/>
                <w:bCs/>
                <w:lang w:val="en-IN"/>
              </w:rPr>
            </w:pPr>
            <w:r w:rsidRPr="005004EC">
              <w:rPr>
                <w:b/>
                <w:bCs/>
                <w:lang w:val="en-IN"/>
              </w:rPr>
              <w:t>Module</w:t>
            </w:r>
          </w:p>
        </w:tc>
      </w:tr>
      <w:tr w:rsidR="005004EC" w:rsidRPr="005004EC" w14:paraId="2A697967" w14:textId="77777777" w:rsidTr="005004EC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366CD8B6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Push file → server</w:t>
            </w:r>
          </w:p>
        </w:tc>
        <w:tc>
          <w:tcPr>
            <w:tcW w:w="0" w:type="auto"/>
            <w:vAlign w:val="center"/>
            <w:hideMark/>
          </w:tcPr>
          <w:p w14:paraId="08C28B5F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copy</w:t>
            </w:r>
          </w:p>
        </w:tc>
      </w:tr>
      <w:tr w:rsidR="005004EC" w:rsidRPr="005004EC" w14:paraId="29E89ABA" w14:textId="77777777" w:rsidTr="005004EC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2B633F9B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Pull file ← server</w:t>
            </w:r>
          </w:p>
        </w:tc>
        <w:tc>
          <w:tcPr>
            <w:tcW w:w="0" w:type="auto"/>
            <w:vAlign w:val="center"/>
            <w:hideMark/>
          </w:tcPr>
          <w:p w14:paraId="198BF953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fetch</w:t>
            </w:r>
          </w:p>
        </w:tc>
      </w:tr>
      <w:tr w:rsidR="005004EC" w:rsidRPr="005004EC" w14:paraId="1401C46D" w14:textId="77777777" w:rsidTr="005004EC">
        <w:trPr>
          <w:trHeight w:val="617"/>
          <w:tblCellSpacing w:w="15" w:type="dxa"/>
        </w:trPr>
        <w:tc>
          <w:tcPr>
            <w:tcW w:w="0" w:type="auto"/>
            <w:vAlign w:val="center"/>
            <w:hideMark/>
          </w:tcPr>
          <w:p w14:paraId="5B84A68A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Avoid overwrite</w:t>
            </w:r>
          </w:p>
        </w:tc>
        <w:tc>
          <w:tcPr>
            <w:tcW w:w="0" w:type="auto"/>
            <w:vAlign w:val="center"/>
            <w:hideMark/>
          </w:tcPr>
          <w:p w14:paraId="0AF5D53A" w14:textId="77777777" w:rsidR="005004EC" w:rsidRPr="005004EC" w:rsidRDefault="005004EC" w:rsidP="005004EC">
            <w:pPr>
              <w:rPr>
                <w:lang w:val="en-IN"/>
              </w:rPr>
            </w:pPr>
            <w:proofErr w:type="gramStart"/>
            <w:r w:rsidRPr="005004EC">
              <w:rPr>
                <w:lang w:val="en-IN"/>
              </w:rPr>
              <w:t xml:space="preserve">{{ </w:t>
            </w:r>
            <w:proofErr w:type="spellStart"/>
            <w:r w:rsidRPr="005004EC">
              <w:rPr>
                <w:lang w:val="en-IN"/>
              </w:rPr>
              <w:t>inventory</w:t>
            </w:r>
            <w:proofErr w:type="gramEnd"/>
            <w:r w:rsidRPr="005004EC">
              <w:rPr>
                <w:lang w:val="en-IN"/>
              </w:rPr>
              <w:t>_hostname</w:t>
            </w:r>
            <w:proofErr w:type="spellEnd"/>
            <w:r w:rsidRPr="005004EC">
              <w:rPr>
                <w:lang w:val="en-IN"/>
              </w:rPr>
              <w:t xml:space="preserve"> }}</w:t>
            </w:r>
          </w:p>
        </w:tc>
      </w:tr>
      <w:tr w:rsidR="005004EC" w:rsidRPr="005004EC" w14:paraId="4D76C44B" w14:textId="77777777" w:rsidTr="005004EC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2D93F79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 xml:space="preserve">No host </w:t>
            </w:r>
            <w:proofErr w:type="spellStart"/>
            <w:r w:rsidRPr="005004EC">
              <w:rPr>
                <w:lang w:val="en-IN"/>
              </w:rPr>
              <w:t>dirs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4CF71" w14:textId="77777777" w:rsidR="005004EC" w:rsidRPr="005004EC" w:rsidRDefault="005004EC" w:rsidP="005004EC">
            <w:pPr>
              <w:rPr>
                <w:lang w:val="en-IN"/>
              </w:rPr>
            </w:pPr>
            <w:r w:rsidRPr="005004EC">
              <w:rPr>
                <w:lang w:val="en-IN"/>
              </w:rPr>
              <w:t>flat: yes</w:t>
            </w:r>
          </w:p>
        </w:tc>
      </w:tr>
    </w:tbl>
    <w:p w14:paraId="05D8E83B" w14:textId="77777777" w:rsidR="005004EC" w:rsidRDefault="005004EC"/>
    <w:p w14:paraId="608D3A87" w14:textId="77777777" w:rsidR="005004EC" w:rsidRDefault="005004EC"/>
    <w:p w14:paraId="3C322BFC" w14:textId="77777777" w:rsidR="005004EC" w:rsidRDefault="005004EC"/>
    <w:p w14:paraId="5FD02C14" w14:textId="77777777" w:rsidR="005004EC" w:rsidRDefault="005004EC"/>
    <w:p w14:paraId="0AA66B16" w14:textId="77777777" w:rsidR="005004EC" w:rsidRDefault="005004EC"/>
    <w:p w14:paraId="5DB97B8A" w14:textId="77777777" w:rsidR="005004EC" w:rsidRDefault="005004EC"/>
    <w:p w14:paraId="40D146F8" w14:textId="77777777" w:rsidR="005004EC" w:rsidRDefault="005004EC"/>
    <w:p w14:paraId="04F75017" w14:textId="77777777" w:rsidR="005004EC" w:rsidRDefault="005004EC"/>
    <w:p w14:paraId="0F7286B1" w14:textId="70D3C4D1" w:rsidR="005004EC" w:rsidRDefault="005004EC"/>
    <w:p w14:paraId="39224838" w14:textId="77777777" w:rsidR="005004EC" w:rsidRDefault="005004EC"/>
    <w:p w14:paraId="71121CCC" w14:textId="77777777" w:rsidR="005004EC" w:rsidRDefault="005004EC"/>
    <w:p w14:paraId="79690CCE" w14:textId="77777777" w:rsidR="005004EC" w:rsidRDefault="005004EC"/>
    <w:p w14:paraId="53B95195" w14:textId="77777777" w:rsidR="005004EC" w:rsidRDefault="005004EC"/>
    <w:p w14:paraId="2BF20DE5" w14:textId="77777777" w:rsidR="005004EC" w:rsidRDefault="005004EC"/>
    <w:p w14:paraId="63C4B23D" w14:textId="77777777" w:rsidR="005004EC" w:rsidRDefault="005004EC"/>
    <w:p w14:paraId="14C25755" w14:textId="77777777" w:rsidR="005004EC" w:rsidRDefault="005004EC"/>
    <w:sectPr w:rsidR="00500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015595">
    <w:abstractNumId w:val="8"/>
  </w:num>
  <w:num w:numId="2" w16cid:durableId="1051344431">
    <w:abstractNumId w:val="6"/>
  </w:num>
  <w:num w:numId="3" w16cid:durableId="1966500784">
    <w:abstractNumId w:val="5"/>
  </w:num>
  <w:num w:numId="4" w16cid:durableId="924604672">
    <w:abstractNumId w:val="4"/>
  </w:num>
  <w:num w:numId="5" w16cid:durableId="2129742254">
    <w:abstractNumId w:val="7"/>
  </w:num>
  <w:num w:numId="6" w16cid:durableId="1581599074">
    <w:abstractNumId w:val="3"/>
  </w:num>
  <w:num w:numId="7" w16cid:durableId="1663046793">
    <w:abstractNumId w:val="2"/>
  </w:num>
  <w:num w:numId="8" w16cid:durableId="249848606">
    <w:abstractNumId w:val="1"/>
  </w:num>
  <w:num w:numId="9" w16cid:durableId="107119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13E"/>
    <w:rsid w:val="005004EC"/>
    <w:rsid w:val="00AA1D8D"/>
    <w:rsid w:val="00B47730"/>
    <w:rsid w:val="00CB0664"/>
    <w:rsid w:val="00DA4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87AB2"/>
  <w14:defaultImageDpi w14:val="300"/>
  <w15:docId w15:val="{854FD48B-73B7-487B-9AD4-62EAD542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2</cp:revision>
  <dcterms:created xsi:type="dcterms:W3CDTF">2025-12-26T06:21:00Z</dcterms:created>
  <dcterms:modified xsi:type="dcterms:W3CDTF">2025-12-26T06:21:00Z</dcterms:modified>
  <cp:category/>
</cp:coreProperties>
</file>