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3A46" w14:textId="77777777" w:rsidR="008E58E4" w:rsidRDefault="00000000">
      <w:pPr>
        <w:pStyle w:val="Heading1"/>
      </w:pPr>
      <w:r>
        <w:t>Ansible Playbook Notes – Beginner to Strong Foundation</w:t>
      </w:r>
    </w:p>
    <w:p w14:paraId="3C3981EC" w14:textId="77777777" w:rsidR="008E58E4" w:rsidRDefault="008E58E4"/>
    <w:p w14:paraId="053A0332" w14:textId="77777777" w:rsidR="008E58E4" w:rsidRDefault="00000000">
      <w:r>
        <w:t>1. What is an Ansible Playbook</w:t>
      </w:r>
    </w:p>
    <w:p w14:paraId="1D993B15" w14:textId="77777777" w:rsidR="008E58E4" w:rsidRDefault="00000000">
      <w:r>
        <w:t>An Ansible playbook is a YAML file that defines the desired state of systems.</w:t>
      </w:r>
    </w:p>
    <w:p w14:paraId="1A7C44A9" w14:textId="77777777" w:rsidR="008E58E4" w:rsidRDefault="00000000">
      <w:r>
        <w:t>It focuses on WHAT should happen, not HOW to do it.</w:t>
      </w:r>
    </w:p>
    <w:p w14:paraId="2C62CB6E" w14:textId="77777777" w:rsidR="008E58E4" w:rsidRDefault="00000000">
      <w:r>
        <w:t>Playbooks are idempotent, meaning running them multiple times does not cause issues.</w:t>
      </w:r>
    </w:p>
    <w:p w14:paraId="6523121A" w14:textId="77777777" w:rsidR="008E58E4" w:rsidRDefault="008E58E4"/>
    <w:p w14:paraId="0D7A52CE" w14:textId="77777777" w:rsidR="008E58E4" w:rsidRDefault="00000000">
      <w:r>
        <w:t>2. Project Structure</w:t>
      </w:r>
    </w:p>
    <w:p w14:paraId="5CA84938" w14:textId="77777777" w:rsidR="00B46201" w:rsidRDefault="00B46201" w:rsidP="00B46201">
      <w:r>
        <w:t>ansible-playbooks/</w:t>
      </w:r>
    </w:p>
    <w:p w14:paraId="3F0DD52A" w14:textId="77777777" w:rsidR="00B46201" w:rsidRDefault="00B46201" w:rsidP="00B4620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ansible.cfg</w:t>
      </w:r>
      <w:proofErr w:type="spellEnd"/>
    </w:p>
    <w:p w14:paraId="10B794B6" w14:textId="77777777" w:rsidR="00B46201" w:rsidRDefault="00B46201" w:rsidP="00B4620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inventory</w:t>
      </w:r>
    </w:p>
    <w:p w14:paraId="6DD0C588" w14:textId="77777777" w:rsidR="00B46201" w:rsidRDefault="00B46201" w:rsidP="00B4620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first-</w:t>
      </w:r>
      <w:proofErr w:type="spellStart"/>
      <w:r>
        <w:rPr>
          <w:rFonts w:hint="eastAsia"/>
        </w:rPr>
        <w:t>playbook.yml</w:t>
      </w:r>
      <w:proofErr w:type="spellEnd"/>
    </w:p>
    <w:p w14:paraId="7D36F42E" w14:textId="77777777" w:rsidR="00B46201" w:rsidRDefault="00B46201" w:rsidP="00B4620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user.yml</w:t>
      </w:r>
      <w:proofErr w:type="spellEnd"/>
    </w:p>
    <w:p w14:paraId="404279A1" w14:textId="77777777" w:rsidR="00B46201" w:rsidRDefault="00B46201" w:rsidP="00B4620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file-</w:t>
      </w:r>
      <w:proofErr w:type="spellStart"/>
      <w:r>
        <w:rPr>
          <w:rFonts w:hint="eastAsia"/>
        </w:rPr>
        <w:t>permision.yml</w:t>
      </w:r>
      <w:proofErr w:type="spellEnd"/>
    </w:p>
    <w:p w14:paraId="024D7D11" w14:textId="5140E523" w:rsidR="008E58E4" w:rsidRDefault="00B46201" w:rsidP="00B46201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group.yml</w:t>
      </w:r>
      <w:proofErr w:type="spellEnd"/>
    </w:p>
    <w:p w14:paraId="71C3A1E8" w14:textId="77777777" w:rsidR="008E58E4" w:rsidRDefault="008E58E4"/>
    <w:p w14:paraId="79272BFA" w14:textId="77777777" w:rsidR="008E58E4" w:rsidRDefault="00000000">
      <w:r>
        <w:t>This structure makes projects clean, reusable, and professional.</w:t>
      </w:r>
    </w:p>
    <w:p w14:paraId="6ECF1FE9" w14:textId="77777777" w:rsidR="008E58E4" w:rsidRDefault="008E58E4"/>
    <w:p w14:paraId="1B0824DC" w14:textId="77777777" w:rsidR="008E58E4" w:rsidRDefault="00000000">
      <w:r>
        <w:t>3. ansible.cfg</w:t>
      </w:r>
    </w:p>
    <w:p w14:paraId="227ABF1A" w14:textId="77777777" w:rsidR="008E58E4" w:rsidRDefault="00000000">
      <w:r>
        <w:t>Used for local configuration.</w:t>
      </w:r>
    </w:p>
    <w:p w14:paraId="5A01FE3E" w14:textId="77777777" w:rsidR="008E58E4" w:rsidRDefault="00000000">
      <w:r>
        <w:t>Defines default inventory file, disables host key checking, and retry files.</w:t>
      </w:r>
    </w:p>
    <w:p w14:paraId="19837A66" w14:textId="77777777" w:rsidR="008E58E4" w:rsidRDefault="008E58E4"/>
    <w:p w14:paraId="63FB67C8" w14:textId="77777777" w:rsidR="008E58E4" w:rsidRDefault="00000000">
      <w:r>
        <w:t>4. Inventory File</w:t>
      </w:r>
    </w:p>
    <w:p w14:paraId="3EC93D7F" w14:textId="77777777" w:rsidR="008E58E4" w:rsidRDefault="00000000">
      <w:r>
        <w:t>Defines hosts and groups.</w:t>
      </w:r>
    </w:p>
    <w:p w14:paraId="494902CF" w14:textId="77777777" w:rsidR="008E58E4" w:rsidRDefault="00000000">
      <w:r>
        <w:t>Example:</w:t>
      </w:r>
    </w:p>
    <w:p w14:paraId="10FD9898" w14:textId="77777777" w:rsidR="008E58E4" w:rsidRDefault="00000000">
      <w:r>
        <w:lastRenderedPageBreak/>
        <w:t>[web]</w:t>
      </w:r>
    </w:p>
    <w:p w14:paraId="6BD3A714" w14:textId="77777777" w:rsidR="008E58E4" w:rsidRDefault="00000000">
      <w:r>
        <w:t>IP</w:t>
      </w:r>
    </w:p>
    <w:p w14:paraId="31BD9C62" w14:textId="77777777" w:rsidR="008E58E4" w:rsidRDefault="008E58E4"/>
    <w:p w14:paraId="522527A7" w14:textId="77777777" w:rsidR="008E58E4" w:rsidRDefault="00000000">
      <w:r>
        <w:t>[db]</w:t>
      </w:r>
    </w:p>
    <w:p w14:paraId="766F1984" w14:textId="77777777" w:rsidR="008E58E4" w:rsidRDefault="00000000">
      <w:r>
        <w:t>IP</w:t>
      </w:r>
    </w:p>
    <w:p w14:paraId="1F32D3B8" w14:textId="77777777" w:rsidR="008E58E4" w:rsidRDefault="008E58E4"/>
    <w:p w14:paraId="7BF0E992" w14:textId="77777777" w:rsidR="008E58E4" w:rsidRDefault="00000000">
      <w:r>
        <w:t>[all_servers:children]</w:t>
      </w:r>
    </w:p>
    <w:p w14:paraId="643D7AED" w14:textId="77777777" w:rsidR="008E58E4" w:rsidRDefault="00000000">
      <w:r>
        <w:t>web</w:t>
      </w:r>
    </w:p>
    <w:p w14:paraId="25A1BDBA" w14:textId="77777777" w:rsidR="008E58E4" w:rsidRDefault="00000000">
      <w:r>
        <w:t>db</w:t>
      </w:r>
    </w:p>
    <w:p w14:paraId="48F84410" w14:textId="77777777" w:rsidR="008E58E4" w:rsidRDefault="008E58E4"/>
    <w:p w14:paraId="7757FC31" w14:textId="77777777" w:rsidR="008E58E4" w:rsidRDefault="00000000">
      <w:r>
        <w:t>Allows targeting hosts logically.</w:t>
      </w:r>
    </w:p>
    <w:p w14:paraId="0572D09A" w14:textId="77777777" w:rsidR="008E58E4" w:rsidRDefault="008E58E4"/>
    <w:p w14:paraId="20B94D88" w14:textId="77777777" w:rsidR="008E58E4" w:rsidRDefault="00000000">
      <w:r>
        <w:t>5. First Playbook – Files &amp; Directories</w:t>
      </w:r>
    </w:p>
    <w:p w14:paraId="7FE02CF9" w14:textId="77777777" w:rsidR="008E58E4" w:rsidRDefault="00000000">
      <w:r>
        <w:t>Uses file and lineinfile modules.</w:t>
      </w:r>
    </w:p>
    <w:p w14:paraId="562A531A" w14:textId="77777777" w:rsidR="008E58E4" w:rsidRDefault="00000000">
      <w:r>
        <w:t>Creates directory, file, and adds content.</w:t>
      </w:r>
    </w:p>
    <w:p w14:paraId="30C2F605" w14:textId="77777777" w:rsidR="008E58E4" w:rsidRDefault="00000000">
      <w:r>
        <w:t>Demonstrates idempotency and privilege escalation.</w:t>
      </w:r>
    </w:p>
    <w:p w14:paraId="4264F508" w14:textId="77777777" w:rsidR="008E58E4" w:rsidRDefault="008E58E4"/>
    <w:p w14:paraId="36191E3B" w14:textId="77777777" w:rsidR="008E58E4" w:rsidRDefault="00000000">
      <w:r>
        <w:t>6. User Management Playbook</w:t>
      </w:r>
    </w:p>
    <w:p w14:paraId="7CA98D9A" w14:textId="77777777" w:rsidR="008E58E4" w:rsidRDefault="00000000">
      <w:r>
        <w:t>Uses user module.</w:t>
      </w:r>
    </w:p>
    <w:p w14:paraId="0FAA5ACA" w14:textId="77777777" w:rsidR="008E58E4" w:rsidRDefault="00000000">
      <w:r>
        <w:t>Passwords must be encrypted.</w:t>
      </w:r>
    </w:p>
    <w:p w14:paraId="1569A504" w14:textId="77777777" w:rsidR="008E58E4" w:rsidRDefault="00000000">
      <w:r>
        <w:t>Parameter used is 'password', not 'passwd'.</w:t>
      </w:r>
    </w:p>
    <w:p w14:paraId="10EC55AF" w14:textId="77777777" w:rsidR="008E58E4" w:rsidRDefault="008E58E4"/>
    <w:p w14:paraId="559FDC23" w14:textId="77777777" w:rsidR="008E58E4" w:rsidRDefault="00000000">
      <w:r>
        <w:t>7. File Ownership &amp; Permissions</w:t>
      </w:r>
    </w:p>
    <w:p w14:paraId="70CD0214" w14:textId="77777777" w:rsidR="008E58E4" w:rsidRDefault="00000000">
      <w:r>
        <w:t>Uses file module.</w:t>
      </w:r>
    </w:p>
    <w:p w14:paraId="03D5B188" w14:textId="77777777" w:rsidR="008E58E4" w:rsidRDefault="00000000">
      <w:r>
        <w:t>Controls owner, group, and permissions.</w:t>
      </w:r>
    </w:p>
    <w:p w14:paraId="3808500D" w14:textId="77777777" w:rsidR="008E58E4" w:rsidRDefault="00000000">
      <w:r>
        <w:t>Ensures consistent permissions across systems.</w:t>
      </w:r>
    </w:p>
    <w:p w14:paraId="31F3CB8E" w14:textId="77777777" w:rsidR="008E58E4" w:rsidRDefault="008E58E4"/>
    <w:p w14:paraId="70D4CF57" w14:textId="77777777" w:rsidR="008E58E4" w:rsidRDefault="00000000">
      <w:r>
        <w:t>8. Group Management</w:t>
      </w:r>
    </w:p>
    <w:p w14:paraId="2F2324C2" w14:textId="77777777" w:rsidR="008E58E4" w:rsidRDefault="00000000">
      <w:r>
        <w:t>Uses group module.</w:t>
      </w:r>
    </w:p>
    <w:p w14:paraId="7245EC88" w14:textId="77777777" w:rsidR="008E58E4" w:rsidRDefault="00000000">
      <w:r>
        <w:t>Supports name and gid.</w:t>
      </w:r>
    </w:p>
    <w:p w14:paraId="7F90173C" w14:textId="77777777" w:rsidR="008E58E4" w:rsidRDefault="00000000">
      <w:r>
        <w:t>Does not support passwords.</w:t>
      </w:r>
    </w:p>
    <w:p w14:paraId="55D8667C" w14:textId="77777777" w:rsidR="008E58E4" w:rsidRDefault="008E58E4"/>
    <w:p w14:paraId="69E08F77" w14:textId="77777777" w:rsidR="008E58E4" w:rsidRDefault="00000000">
      <w:r>
        <w:t>9. Adding Users to Groups</w:t>
      </w:r>
    </w:p>
    <w:p w14:paraId="66ECC210" w14:textId="77777777" w:rsidR="008E58E4" w:rsidRDefault="00000000">
      <w:r>
        <w:t>Primary group defined using 'group'.</w:t>
      </w:r>
    </w:p>
    <w:p w14:paraId="23DDC6FE" w14:textId="77777777" w:rsidR="008E58E4" w:rsidRDefault="00000000">
      <w:r>
        <w:t>Secondary groups added using 'groups' with append=yes.</w:t>
      </w:r>
    </w:p>
    <w:p w14:paraId="0E27B653" w14:textId="77777777" w:rsidR="008E58E4" w:rsidRDefault="008E58E4"/>
    <w:p w14:paraId="248A3C89" w14:textId="77777777" w:rsidR="008E58E4" w:rsidRDefault="00000000">
      <w:r>
        <w:t>10. Verification</w:t>
      </w:r>
    </w:p>
    <w:p w14:paraId="664117F4" w14:textId="77777777" w:rsidR="008E58E4" w:rsidRDefault="00000000">
      <w:r>
        <w:t>System files checked:</w:t>
      </w:r>
    </w:p>
    <w:p w14:paraId="6A40D0B7" w14:textId="77777777" w:rsidR="008E58E4" w:rsidRDefault="00000000">
      <w:r>
        <w:t>/etc/passwd</w:t>
      </w:r>
    </w:p>
    <w:p w14:paraId="5393FDF5" w14:textId="77777777" w:rsidR="008E58E4" w:rsidRDefault="00000000">
      <w:r>
        <w:t>/etc/gshadow</w:t>
      </w:r>
    </w:p>
    <w:p w14:paraId="6F82750C" w14:textId="77777777" w:rsidR="008E58E4" w:rsidRDefault="00000000">
      <w:r>
        <w:t>Ensures state matches playbook definition.</w:t>
      </w:r>
    </w:p>
    <w:p w14:paraId="7AD12D6A" w14:textId="77777777" w:rsidR="008E58E4" w:rsidRDefault="008E58E4"/>
    <w:p w14:paraId="45C8369D" w14:textId="77777777" w:rsidR="008E58E4" w:rsidRDefault="00000000">
      <w:r>
        <w:t>Key Concepts Learned:</w:t>
      </w:r>
    </w:p>
    <w:p w14:paraId="2CE40FA9" w14:textId="77777777" w:rsidR="008E58E4" w:rsidRDefault="00000000">
      <w:r>
        <w:t>- YAML syntax</w:t>
      </w:r>
    </w:p>
    <w:p w14:paraId="44398C14" w14:textId="77777777" w:rsidR="008E58E4" w:rsidRDefault="00000000">
      <w:r>
        <w:t>- Idempotency</w:t>
      </w:r>
    </w:p>
    <w:p w14:paraId="6EBFB241" w14:textId="77777777" w:rsidR="008E58E4" w:rsidRDefault="00000000">
      <w:r>
        <w:t>- Modules vs commands</w:t>
      </w:r>
    </w:p>
    <w:p w14:paraId="4B266365" w14:textId="77777777" w:rsidR="008E58E4" w:rsidRDefault="00000000">
      <w:r>
        <w:t>- User &amp; group lifecycle</w:t>
      </w:r>
    </w:p>
    <w:p w14:paraId="1ABFF63B" w14:textId="77777777" w:rsidR="008E58E4" w:rsidRDefault="00000000">
      <w:r>
        <w:t>- File permissions</w:t>
      </w:r>
    </w:p>
    <w:p w14:paraId="5155F56C" w14:textId="77777777" w:rsidR="008E58E4" w:rsidRDefault="008E58E4"/>
    <w:sectPr w:rsidR="008E5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893299">
    <w:abstractNumId w:val="8"/>
  </w:num>
  <w:num w:numId="2" w16cid:durableId="511838631">
    <w:abstractNumId w:val="6"/>
  </w:num>
  <w:num w:numId="3" w16cid:durableId="337465440">
    <w:abstractNumId w:val="5"/>
  </w:num>
  <w:num w:numId="4" w16cid:durableId="53894865">
    <w:abstractNumId w:val="4"/>
  </w:num>
  <w:num w:numId="5" w16cid:durableId="424770228">
    <w:abstractNumId w:val="7"/>
  </w:num>
  <w:num w:numId="6" w16cid:durableId="309216815">
    <w:abstractNumId w:val="3"/>
  </w:num>
  <w:num w:numId="7" w16cid:durableId="711610662">
    <w:abstractNumId w:val="2"/>
  </w:num>
  <w:num w:numId="8" w16cid:durableId="1589921301">
    <w:abstractNumId w:val="1"/>
  </w:num>
  <w:num w:numId="9" w16cid:durableId="68448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8E4"/>
    <w:rsid w:val="00AA1D8D"/>
    <w:rsid w:val="00B46201"/>
    <w:rsid w:val="00B47730"/>
    <w:rsid w:val="00CB0664"/>
    <w:rsid w:val="00DE5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21BDAC-9863-4C57-9739-B411E33A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2</cp:revision>
  <dcterms:created xsi:type="dcterms:W3CDTF">2013-12-23T23:15:00Z</dcterms:created>
  <dcterms:modified xsi:type="dcterms:W3CDTF">2025-12-18T06:14:00Z</dcterms:modified>
  <cp:category/>
</cp:coreProperties>
</file>