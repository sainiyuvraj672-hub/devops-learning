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Script Execution – Detailed Notes</w:t>
      </w:r>
    </w:p>
    <w:p>
      <w:r>
        <w:br/>
        <w:t>1. Objective</w:t>
        <w:br/>
        <w:t>This document explains how an Ansible playbook executes a shell script on remote servers in a controlled and idempotent way.</w:t>
        <w:br/>
        <w:br/>
        <w:t>2. Files Used</w:t>
        <w:br/>
        <w:t>- script.yml : Ansible playbook</w:t>
        <w:br/>
        <w:t>- test.sh   : Shell script on remote hosts</w:t>
        <w:br/>
        <w:br/>
        <w:t>3. Playbook Overview</w:t>
        <w:br/>
        <w:br/>
        <w:t>- name: run the script</w:t>
        <w:br/>
        <w:t xml:space="preserve">  hosts: db</w:t>
        <w:br/>
        <w:t xml:space="preserve">  become: true</w:t>
        <w:br/>
        <w:br/>
        <w:t>This play targets the db host group and runs with root privileges.</w:t>
        <w:br/>
        <w:br/>
        <w:t>4. Task Explanation</w:t>
        <w:br/>
        <w:br/>
        <w:t>shell: ./test.sh &gt;&gt; test.log</w:t>
        <w:br/>
        <w:t>args:</w:t>
        <w:br/>
        <w:t xml:space="preserve">  chdir: /tmp/script</w:t>
        <w:br/>
        <w:t xml:space="preserve">  creates: test.log</w:t>
        <w:br/>
        <w:br/>
        <w:t>• shell: Executes the shell command</w:t>
        <w:br/>
        <w:t>• chdir: Runs the command inside /tmp/script</w:t>
        <w:br/>
        <w:t>• creates: Prevents re-execution if file exists</w:t>
        <w:br/>
        <w:br/>
        <w:t>5. Shell Script Explanation (test.sh)</w:t>
        <w:br/>
        <w:br/>
        <w:t>#!/bin/bash</w:t>
        <w:br/>
        <w:t>touch /tmp/script/test-scrpit</w:t>
        <w:br/>
        <w:t>echo "hello buddy" &gt; /tmp/script/test-scrpit</w:t>
        <w:br/>
        <w:t>echo "$(hostname)"</w:t>
        <w:br/>
        <w:br/>
        <w:t>• Creates a file</w:t>
        <w:br/>
        <w:t>• Writes content</w:t>
        <w:br/>
        <w:t>• Prints hostname</w:t>
        <w:br/>
        <w:br/>
        <w:t>6. Idempotency</w:t>
        <w:br/>
        <w:t>The creates parameter ensures the script runs only once.</w:t>
        <w:br/>
        <w:br/>
        <w:t>7. Verification Commands</w:t>
        <w:br/>
        <w:t>ansible db -m shell -a "ls -lh /tmp/script"</w:t>
        <w:br/>
        <w:t>ansible db -m shell -a "cat /tmp/script/test.log"</w:t>
        <w:br/>
        <w:br/>
        <w:t>8. Key Learnings</w:t>
        <w:br/>
        <w:t>• Script automation</w:t>
        <w:br/>
        <w:t>• Safe execution</w:t>
        <w:br/>
        <w:t>• Logging</w:t>
        <w:br/>
        <w:t>• Production best practices</w:t>
        <w:br/>
        <w:br/>
        <w:t>Conclusion</w:t>
        <w:br/>
        <w:t>This setup shows real-world Ansible automation for running scripts across multiple servers.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