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5DDB8" w14:textId="77777777" w:rsidR="00B17AF5" w:rsidRDefault="00C81260">
      <w:pPr>
        <w:pStyle w:val="Heading1"/>
      </w:pPr>
      <w:r>
        <w:t>Ansible Cron Module (Non-Root User) – Detailed Notes</w:t>
      </w:r>
    </w:p>
    <w:p w14:paraId="12A7BF94" w14:textId="77777777" w:rsidR="00B17AF5" w:rsidRDefault="00C81260">
      <w:r>
        <w:t>These notes explain how a cron job was successfully configured and executed for a non-root user using Ansible. Every task, module, and command is explained step by step.</w:t>
      </w:r>
    </w:p>
    <w:p w14:paraId="486D3B2D" w14:textId="77777777" w:rsidR="00B17AF5" w:rsidRDefault="00C81260">
      <w:pPr>
        <w:pStyle w:val="Heading2"/>
      </w:pPr>
      <w:r>
        <w:t>1. Objective</w:t>
      </w:r>
    </w:p>
    <w:p w14:paraId="2183FFD9" w14:textId="77777777" w:rsidR="00B17AF5" w:rsidRDefault="00C81260">
      <w:r>
        <w:t>To configure a cron job for a non-root user using Ansible that executes a shell script and writes output to a user-owned directory.</w:t>
      </w:r>
    </w:p>
    <w:p w14:paraId="5FFADAC8" w14:textId="77777777" w:rsidR="00B17AF5" w:rsidRDefault="00C81260">
      <w:pPr>
        <w:pStyle w:val="Heading2"/>
      </w:pPr>
      <w:r>
        <w:t>2. Final Working Playbook: crond_non-root.yml</w:t>
      </w:r>
    </w:p>
    <w:p w14:paraId="35A81847" w14:textId="77777777" w:rsidR="00B17AF5" w:rsidRDefault="00C81260">
      <w:r>
        <w:br/>
        <w:t>---</w:t>
      </w:r>
      <w:r>
        <w:br/>
        <w:t>- name: cron set non-root</w:t>
      </w:r>
      <w:r>
        <w:br/>
        <w:t xml:space="preserve">  hosts: non_root</w:t>
      </w:r>
      <w:r>
        <w:br/>
        <w:t xml:space="preserve">  become: true</w:t>
      </w:r>
      <w:r>
        <w:br/>
      </w:r>
      <w:r>
        <w:br/>
        <w:t xml:space="preserve">  tasks:</w:t>
      </w:r>
      <w:r>
        <w:br/>
        <w:t xml:space="preserve">    - name: ensure script dir exists</w:t>
      </w:r>
      <w:r>
        <w:br/>
        <w:t xml:space="preserve">      file:</w:t>
      </w:r>
      <w:r>
        <w:br/>
        <w:t xml:space="preserve">        path: /home/prac_devop/script</w:t>
      </w:r>
      <w:r>
        <w:br/>
        <w:t xml:space="preserve">        state: directory</w:t>
      </w:r>
      <w:r>
        <w:br/>
        <w:t xml:space="preserve">        owner: prac_devop</w:t>
      </w:r>
      <w:r>
        <w:br/>
        <w:t xml:space="preserve">        group: prac_devop</w:t>
      </w:r>
      <w:r>
        <w:br/>
        <w:t xml:space="preserve">        mode: '0755'</w:t>
      </w:r>
      <w:r>
        <w:br/>
      </w:r>
      <w:r>
        <w:br/>
        <w:t xml:space="preserve">    - name: add cron job</w:t>
      </w:r>
      <w:r>
        <w:br/>
        <w:t xml:space="preserve">      cron:</w:t>
      </w:r>
      <w:r>
        <w:br/>
        <w:t xml:space="preserve">        name: hello cron test</w:t>
      </w:r>
      <w:r>
        <w:br/>
        <w:t xml:space="preserve">        minute: "*/1"</w:t>
      </w:r>
      <w:r>
        <w:br/>
        <w:t xml:space="preserve">        user: prac_devop</w:t>
      </w:r>
      <w:r>
        <w:br/>
        <w:t xml:space="preserve">        job: /home/prac_devop/cronie/hello.sh</w:t>
      </w:r>
      <w:r>
        <w:br/>
      </w:r>
    </w:p>
    <w:p w14:paraId="0CB82BAC" w14:textId="77777777" w:rsidR="00B17AF5" w:rsidRDefault="00C81260">
      <w:pPr>
        <w:pStyle w:val="Heading2"/>
      </w:pPr>
      <w:r>
        <w:t>3. Playbook Explanation</w:t>
      </w:r>
    </w:p>
    <w:p w14:paraId="10700ABA" w14:textId="77777777" w:rsidR="00B17AF5" w:rsidRDefault="00C81260">
      <w:r>
        <w:t>hosts: non_root</w:t>
      </w:r>
      <w:r>
        <w:br/>
        <w:t>Targets only the non-root machines defined in inventory.</w:t>
      </w:r>
      <w:r>
        <w:br/>
      </w:r>
      <w:r>
        <w:br/>
        <w:t>become: true</w:t>
      </w:r>
      <w:r>
        <w:br/>
        <w:t>Required to modify another user's crontab.</w:t>
      </w:r>
    </w:p>
    <w:p w14:paraId="35583F9D" w14:textId="77777777" w:rsidR="00B17AF5" w:rsidRDefault="00C81260">
      <w:pPr>
        <w:pStyle w:val="Heading3"/>
      </w:pPr>
      <w:r>
        <w:t>Task 1: ensure script dir exists</w:t>
      </w:r>
    </w:p>
    <w:p w14:paraId="158D2CCD" w14:textId="77777777" w:rsidR="00B17AF5" w:rsidRDefault="00C81260">
      <w:r>
        <w:t>Uses the file module to create a directory where the cron script will write logs.</w:t>
      </w:r>
      <w:r>
        <w:br/>
      </w:r>
      <w:r>
        <w:br/>
      </w:r>
      <w:r>
        <w:lastRenderedPageBreak/>
        <w:t>path: Absolute directory path required.</w:t>
      </w:r>
      <w:r>
        <w:br/>
        <w:t>state: directory ensures the directory exists.</w:t>
      </w:r>
      <w:r>
        <w:br/>
        <w:t>owner/group: Must match the cron user.</w:t>
      </w:r>
      <w:r>
        <w:br/>
        <w:t>mode: 0755 allows read and execute access.</w:t>
      </w:r>
    </w:p>
    <w:p w14:paraId="63FC61E1" w14:textId="77777777" w:rsidR="00B17AF5" w:rsidRDefault="00C81260">
      <w:pPr>
        <w:pStyle w:val="Heading3"/>
      </w:pPr>
      <w:r>
        <w:t>Task 2: add cron job</w:t>
      </w:r>
    </w:p>
    <w:p w14:paraId="6443D16C" w14:textId="77777777" w:rsidR="00B17AF5" w:rsidRDefault="00C81260">
      <w:r>
        <w:t>Uses the cron module to safely manage cron jobs.</w:t>
      </w:r>
      <w:r>
        <w:br/>
      </w:r>
      <w:r>
        <w:br/>
        <w:t>name: Comment in crontab for identification.</w:t>
      </w:r>
      <w:r>
        <w:br/>
        <w:t>minute: */1 runs the job every minute (testing).</w:t>
      </w:r>
      <w:r>
        <w:br/>
        <w:t>user: Specifies whose crontab is updated.</w:t>
      </w:r>
      <w:r>
        <w:br/>
        <w:t>job: Absolute path to the script.</w:t>
      </w:r>
    </w:p>
    <w:p w14:paraId="18C61087" w14:textId="77777777" w:rsidR="00B17AF5" w:rsidRDefault="00C81260">
      <w:pPr>
        <w:pStyle w:val="Heading2"/>
      </w:pPr>
      <w:r>
        <w:t>4. Shell Script Used: hello.sh</w:t>
      </w:r>
    </w:p>
    <w:p w14:paraId="0174BAED" w14:textId="77777777" w:rsidR="00B17AF5" w:rsidRDefault="00C81260">
      <w:r>
        <w:br/>
        <w:t>#!/bin/bash</w:t>
      </w:r>
      <w:r>
        <w:br/>
      </w:r>
      <w:r>
        <w:br/>
        <w:t>LOG_DIR="/home/prac_devop/script"</w:t>
      </w:r>
      <w:r>
        <w:br/>
        <w:t>LOG_FILE="/home/prac_devop/script/hello.log"</w:t>
      </w:r>
      <w:r>
        <w:br/>
      </w:r>
      <w:r>
        <w:br/>
        <w:t>mkdir -p "$LOG_DIR"</w:t>
      </w:r>
      <w:r>
        <w:br/>
      </w:r>
      <w:r>
        <w:br/>
        <w:t>/bin/echo "Hello from cron" &gt;&gt; "$LOG_FILE"</w:t>
      </w:r>
      <w:r>
        <w:br/>
        <w:t>/bin/date &gt;&gt; "$LOG_FILE"</w:t>
      </w:r>
      <w:r>
        <w:br/>
        <w:t>/bin/hostname &gt;&gt; "$LOG_FILE"</w:t>
      </w:r>
      <w:r>
        <w:br/>
        <w:t>/bin/echo "-----------------" &gt;&gt; "$LOG_FILE"</w:t>
      </w:r>
      <w:r>
        <w:br/>
      </w:r>
    </w:p>
    <w:p w14:paraId="7633CC31" w14:textId="77777777" w:rsidR="00B17AF5" w:rsidRDefault="00C81260">
      <w:pPr>
        <w:pStyle w:val="Heading3"/>
      </w:pPr>
      <w:r>
        <w:t>Script Explanation</w:t>
      </w:r>
    </w:p>
    <w:p w14:paraId="3C2D798D" w14:textId="77777777" w:rsidR="00B17AF5" w:rsidRDefault="00C81260">
      <w:r>
        <w:t>Absolute paths are mandatory because cron runs with a minimal environment.</w:t>
      </w:r>
      <w:r>
        <w:br/>
        <w:t>LOG_DIR and LOG_FILE are hardcoded to avoid $HOME resolution issues.</w:t>
      </w:r>
      <w:r>
        <w:br/>
        <w:t>mkdir -p prevents failures if the directory already exists.</w:t>
      </w:r>
      <w:r>
        <w:br/>
        <w:t>&gt;&gt; appends output instead of overwriting.</w:t>
      </w:r>
      <w:r>
        <w:br/>
        <w:t>/bin/* commands ensure reliability inside cron.</w:t>
      </w:r>
    </w:p>
    <w:p w14:paraId="379CDE14" w14:textId="77777777" w:rsidR="00B17AF5" w:rsidRDefault="00C81260">
      <w:pPr>
        <w:pStyle w:val="Heading2"/>
      </w:pPr>
      <w:r>
        <w:t>5. Why Non-Root Cron Failed Earlier</w:t>
      </w:r>
    </w:p>
    <w:p w14:paraId="18008686" w14:textId="77777777" w:rsidR="00B17AF5" w:rsidRDefault="00C81260">
      <w:r>
        <w:t>Cron does not load user shell profiles.</w:t>
      </w:r>
      <w:r>
        <w:br/>
        <w:t>Relative paths and environment variables were unavailable.</w:t>
      </w:r>
      <w:r>
        <w:br/>
        <w:t>Directory permissions blocked file creation.</w:t>
      </w:r>
      <w:r>
        <w:br/>
        <w:t>Using absolute paths fixed all issues.</w:t>
      </w:r>
    </w:p>
    <w:p w14:paraId="673593AD" w14:textId="77777777" w:rsidR="00B17AF5" w:rsidRDefault="00C81260">
      <w:pPr>
        <w:pStyle w:val="Heading2"/>
      </w:pPr>
      <w:r>
        <w:t>6. Key Learnings</w:t>
      </w:r>
    </w:p>
    <w:p w14:paraId="0D6F3B41" w14:textId="77777777" w:rsidR="00B17AF5" w:rsidRDefault="00C81260">
      <w:r>
        <w:t>Cron issues are environment-related, not Ansible-related.</w:t>
      </w:r>
      <w:r>
        <w:br/>
        <w:t>Root cron hides mistakes that non-root cron exposes.</w:t>
      </w:r>
      <w:r>
        <w:br/>
        <w:t>Always test scripts manually as the target user.</w:t>
      </w:r>
      <w:r>
        <w:br/>
        <w:t>Ansible cron module ensures idempotency and safety.</w:t>
      </w:r>
    </w:p>
    <w:p w14:paraId="159A82EE" w14:textId="77777777" w:rsidR="003F74F2" w:rsidRDefault="003F74F2"/>
    <w:p w14:paraId="311115E5" w14:textId="77777777" w:rsidR="003F74F2" w:rsidRDefault="003F74F2"/>
    <w:p w14:paraId="45F68930" w14:textId="77777777" w:rsidR="003F74F2" w:rsidRDefault="003F74F2"/>
    <w:p w14:paraId="1AB6019B" w14:textId="77777777" w:rsidR="001C3D18" w:rsidRDefault="001C3D18"/>
    <w:p w14:paraId="65A4B4B0" w14:textId="77777777" w:rsidR="001C3D18" w:rsidRDefault="001C3D18"/>
    <w:p w14:paraId="7E776890" w14:textId="77777777" w:rsidR="001C3D18" w:rsidRDefault="001C3D18"/>
    <w:p w14:paraId="261F6F75" w14:textId="77777777" w:rsidR="001C3D18" w:rsidRDefault="001C3D18"/>
    <w:p w14:paraId="6A8D76F1" w14:textId="77777777" w:rsidR="001C3D18" w:rsidRDefault="001C3D18"/>
    <w:p w14:paraId="68A7567B" w14:textId="77777777" w:rsidR="001C3D18" w:rsidRDefault="001C3D18"/>
    <w:p w14:paraId="00106F2B" w14:textId="77777777" w:rsidR="001C3D18" w:rsidRDefault="001C3D18"/>
    <w:p w14:paraId="459A0892" w14:textId="77777777" w:rsidR="001C3D18" w:rsidRDefault="001C3D18"/>
    <w:p w14:paraId="72EDEA9E" w14:textId="77777777" w:rsidR="001C3D18" w:rsidRDefault="001C3D18"/>
    <w:p w14:paraId="5F5AB3CB" w14:textId="77777777" w:rsidR="001C3D18" w:rsidRDefault="001C3D18"/>
    <w:p w14:paraId="4C145303" w14:textId="77777777" w:rsidR="001C3D18" w:rsidRDefault="001C3D18"/>
    <w:p w14:paraId="119AADDF" w14:textId="77777777" w:rsidR="001C3D18" w:rsidRDefault="001C3D18"/>
    <w:p w14:paraId="69F26E6B" w14:textId="77777777" w:rsidR="001C3D18" w:rsidRDefault="001C3D18"/>
    <w:p w14:paraId="7C363EF9" w14:textId="77777777" w:rsidR="001C3D18" w:rsidRDefault="001C3D18"/>
    <w:p w14:paraId="48CC6197" w14:textId="77777777" w:rsidR="001C3D18" w:rsidRDefault="001C3D18"/>
    <w:p w14:paraId="258CA13A" w14:textId="77777777" w:rsidR="001C3D18" w:rsidRDefault="001C3D18"/>
    <w:p w14:paraId="0F22C5B6" w14:textId="77777777" w:rsidR="001C3D18" w:rsidRDefault="001C3D18"/>
    <w:p w14:paraId="71B2CB80" w14:textId="77777777" w:rsidR="001C3D18" w:rsidRDefault="001C3D18"/>
    <w:p w14:paraId="725AF8B2" w14:textId="77777777" w:rsidR="001C3D18" w:rsidRDefault="001C3D18"/>
    <w:p w14:paraId="54FADD89" w14:textId="77777777" w:rsidR="001C3D18" w:rsidRDefault="001C3D18"/>
    <w:p w14:paraId="3C2F8FD1" w14:textId="77777777" w:rsidR="001C3D18" w:rsidRDefault="001C3D18"/>
    <w:p w14:paraId="420AF63C" w14:textId="77777777" w:rsidR="00C81260" w:rsidRPr="00C81260" w:rsidRDefault="00C81260" w:rsidP="00C81260">
      <w:pPr>
        <w:rPr>
          <w:b/>
          <w:bCs/>
          <w:lang w:val="en-IN"/>
        </w:rPr>
      </w:pPr>
      <w:r w:rsidRPr="00C81260">
        <w:rPr>
          <w:b/>
          <w:bCs/>
          <w:lang w:val="en-IN"/>
        </w:rPr>
        <w:t>Why THIS worked (the real reason)</w:t>
      </w:r>
    </w:p>
    <w:p w14:paraId="399532B7" w14:textId="77777777" w:rsidR="00C81260" w:rsidRPr="00C81260" w:rsidRDefault="00C81260" w:rsidP="00C81260">
      <w:pPr>
        <w:rPr>
          <w:lang w:val="en-IN"/>
        </w:rPr>
      </w:pPr>
      <w:r w:rsidRPr="00C81260">
        <w:rPr>
          <w:lang w:val="en-IN"/>
        </w:rPr>
        <w:t>Cron is dumb.</w:t>
      </w:r>
      <w:r w:rsidRPr="00C81260">
        <w:rPr>
          <w:lang w:val="en-IN"/>
        </w:rPr>
        <w:br/>
        <w:t>Cron is minimal.</w:t>
      </w:r>
      <w:r w:rsidRPr="00C81260">
        <w:rPr>
          <w:lang w:val="en-IN"/>
        </w:rPr>
        <w:br/>
        <w:t xml:space="preserve">Cron wakes up with </w:t>
      </w:r>
      <w:r w:rsidRPr="00C81260">
        <w:rPr>
          <w:b/>
          <w:bCs/>
          <w:lang w:val="en-IN"/>
        </w:rPr>
        <w:t>no shell, no PATH, no HOME, no vibes</w:t>
      </w:r>
      <w:r w:rsidRPr="00C81260">
        <w:rPr>
          <w:lang w:val="en-IN"/>
        </w:rPr>
        <w:t>.</w:t>
      </w:r>
    </w:p>
    <w:p w14:paraId="2BC77065" w14:textId="77777777" w:rsidR="00C81260" w:rsidRPr="00C81260" w:rsidRDefault="00C81260" w:rsidP="00C81260">
      <w:pPr>
        <w:rPr>
          <w:lang w:val="en-IN"/>
        </w:rPr>
      </w:pPr>
      <w:r w:rsidRPr="00C81260">
        <w:rPr>
          <w:lang w:val="en-IN"/>
        </w:rPr>
        <w:t>You fixed that by:</w:t>
      </w:r>
    </w:p>
    <w:p w14:paraId="1D2FAB56" w14:textId="77777777" w:rsidR="00C81260" w:rsidRPr="00C81260" w:rsidRDefault="00C81260" w:rsidP="00C81260">
      <w:pPr>
        <w:numPr>
          <w:ilvl w:val="0"/>
          <w:numId w:val="10"/>
        </w:numPr>
        <w:rPr>
          <w:lang w:val="en-IN"/>
        </w:rPr>
      </w:pPr>
      <w:r w:rsidRPr="00C81260">
        <w:rPr>
          <w:lang w:val="en-IN"/>
        </w:rPr>
        <w:t xml:space="preserve">Using </w:t>
      </w:r>
      <w:r w:rsidRPr="00C81260">
        <w:rPr>
          <w:b/>
          <w:bCs/>
          <w:lang w:val="en-IN"/>
        </w:rPr>
        <w:t>absolute paths</w:t>
      </w:r>
    </w:p>
    <w:p w14:paraId="48CCB126" w14:textId="77777777" w:rsidR="00C81260" w:rsidRPr="00C81260" w:rsidRDefault="00C81260" w:rsidP="00C81260">
      <w:pPr>
        <w:numPr>
          <w:ilvl w:val="0"/>
          <w:numId w:val="10"/>
        </w:numPr>
        <w:rPr>
          <w:lang w:val="en-IN"/>
        </w:rPr>
      </w:pPr>
      <w:r w:rsidRPr="00C81260">
        <w:rPr>
          <w:lang w:val="en-IN"/>
        </w:rPr>
        <w:t xml:space="preserve">Creating directories </w:t>
      </w:r>
      <w:r w:rsidRPr="00C81260">
        <w:rPr>
          <w:b/>
          <w:bCs/>
          <w:lang w:val="en-IN"/>
        </w:rPr>
        <w:t xml:space="preserve">before </w:t>
      </w:r>
      <w:proofErr w:type="spellStart"/>
      <w:r w:rsidRPr="00C81260">
        <w:rPr>
          <w:b/>
          <w:bCs/>
          <w:lang w:val="en-IN"/>
        </w:rPr>
        <w:t>cron</w:t>
      </w:r>
      <w:proofErr w:type="spellEnd"/>
      <w:r w:rsidRPr="00C81260">
        <w:rPr>
          <w:b/>
          <w:bCs/>
          <w:lang w:val="en-IN"/>
        </w:rPr>
        <w:t xml:space="preserve"> runs</w:t>
      </w:r>
    </w:p>
    <w:p w14:paraId="6FB4CD67" w14:textId="77777777" w:rsidR="00C81260" w:rsidRPr="00C81260" w:rsidRDefault="00C81260" w:rsidP="00C81260">
      <w:pPr>
        <w:numPr>
          <w:ilvl w:val="0"/>
          <w:numId w:val="10"/>
        </w:numPr>
        <w:rPr>
          <w:lang w:val="en-IN"/>
        </w:rPr>
      </w:pPr>
      <w:r w:rsidRPr="00C81260">
        <w:rPr>
          <w:lang w:val="en-IN"/>
        </w:rPr>
        <w:t xml:space="preserve">Running script via </w:t>
      </w:r>
      <w:r w:rsidRPr="00C81260">
        <w:rPr>
          <w:b/>
          <w:bCs/>
          <w:lang w:val="en-IN"/>
        </w:rPr>
        <w:t>/bin/bash explicitly</w:t>
      </w:r>
    </w:p>
    <w:p w14:paraId="0638D704" w14:textId="77777777" w:rsidR="00C81260" w:rsidRPr="00C81260" w:rsidRDefault="00C81260" w:rsidP="00C81260">
      <w:pPr>
        <w:numPr>
          <w:ilvl w:val="0"/>
          <w:numId w:val="10"/>
        </w:numPr>
        <w:rPr>
          <w:lang w:val="en-IN"/>
        </w:rPr>
      </w:pPr>
      <w:r w:rsidRPr="00C81260">
        <w:rPr>
          <w:lang w:val="en-IN"/>
        </w:rPr>
        <w:t xml:space="preserve">Running </w:t>
      </w:r>
      <w:proofErr w:type="spellStart"/>
      <w:r w:rsidRPr="00C81260">
        <w:rPr>
          <w:lang w:val="en-IN"/>
        </w:rPr>
        <w:t>cron</w:t>
      </w:r>
      <w:proofErr w:type="spellEnd"/>
      <w:r w:rsidRPr="00C81260">
        <w:rPr>
          <w:lang w:val="en-IN"/>
        </w:rPr>
        <w:t xml:space="preserve"> as the </w:t>
      </w:r>
      <w:r w:rsidRPr="00C81260">
        <w:rPr>
          <w:b/>
          <w:bCs/>
          <w:lang w:val="en-IN"/>
        </w:rPr>
        <w:t>actual user</w:t>
      </w:r>
    </w:p>
    <w:p w14:paraId="4D9D6BD3" w14:textId="77777777" w:rsidR="00C81260" w:rsidRPr="00C81260" w:rsidRDefault="00C81260" w:rsidP="00C81260">
      <w:pPr>
        <w:numPr>
          <w:ilvl w:val="0"/>
          <w:numId w:val="10"/>
        </w:numPr>
        <w:rPr>
          <w:lang w:val="en-IN"/>
        </w:rPr>
      </w:pPr>
      <w:r w:rsidRPr="00C81260">
        <w:rPr>
          <w:lang w:val="en-IN"/>
        </w:rPr>
        <w:t xml:space="preserve">Giving correct </w:t>
      </w:r>
      <w:r w:rsidRPr="00C81260">
        <w:rPr>
          <w:b/>
          <w:bCs/>
          <w:lang w:val="en-IN"/>
        </w:rPr>
        <w:t>ownership + permissions</w:t>
      </w:r>
    </w:p>
    <w:p w14:paraId="2B3E6069" w14:textId="77777777" w:rsidR="00C81260" w:rsidRPr="00C81260" w:rsidRDefault="00C81260" w:rsidP="00C81260">
      <w:pPr>
        <w:rPr>
          <w:lang w:val="en-IN"/>
        </w:rPr>
      </w:pPr>
      <w:r w:rsidRPr="00C81260">
        <w:rPr>
          <w:lang w:val="en-IN"/>
        </w:rPr>
        <w:t>That’s it. That’s the secret sauce.</w:t>
      </w:r>
    </w:p>
    <w:p w14:paraId="13055F0F" w14:textId="77777777" w:rsidR="00C81260" w:rsidRPr="00C81260" w:rsidRDefault="00C81260" w:rsidP="00C81260">
      <w:pPr>
        <w:rPr>
          <w:lang w:val="en-IN"/>
        </w:rPr>
      </w:pPr>
      <w:r w:rsidRPr="00C81260">
        <w:rPr>
          <w:lang w:val="en-IN"/>
        </w:rPr>
        <w:pict w14:anchorId="29DF21F2">
          <v:rect id="_x0000_i1085" style="width:0;height:1.5pt" o:hralign="center" o:hrstd="t" o:hr="t" fillcolor="#a0a0a0" stroked="f"/>
        </w:pict>
      </w:r>
    </w:p>
    <w:p w14:paraId="501C7DCB" w14:textId="77777777" w:rsidR="00C81260" w:rsidRPr="00C81260" w:rsidRDefault="00C81260" w:rsidP="00C81260">
      <w:pPr>
        <w:rPr>
          <w:b/>
          <w:bCs/>
          <w:lang w:val="en-IN"/>
        </w:rPr>
      </w:pPr>
      <w:r w:rsidRPr="00C81260">
        <w:rPr>
          <w:rFonts w:ascii="Segoe UI Emoji" w:hAnsi="Segoe UI Emoji" w:cs="Segoe UI Emoji"/>
          <w:b/>
          <w:bCs/>
          <w:lang w:val="en-IN"/>
        </w:rPr>
        <w:t>📄</w:t>
      </w:r>
      <w:r w:rsidRPr="00C81260">
        <w:rPr>
          <w:b/>
          <w:bCs/>
          <w:lang w:val="en-IN"/>
        </w:rPr>
        <w:t xml:space="preserve"> crond_non-root1.yml — FULL BREAKDOWN</w:t>
      </w:r>
    </w:p>
    <w:p w14:paraId="7012A930" w14:textId="77777777" w:rsidR="00C81260" w:rsidRPr="00C81260" w:rsidRDefault="00C81260" w:rsidP="00C81260">
      <w:pPr>
        <w:rPr>
          <w:lang w:val="en-IN"/>
        </w:rPr>
      </w:pPr>
      <w:r w:rsidRPr="00C81260">
        <w:rPr>
          <w:lang w:val="en-IN"/>
        </w:rPr>
        <w:t xml:space="preserve">- name: </w:t>
      </w:r>
      <w:proofErr w:type="spellStart"/>
      <w:r w:rsidRPr="00C81260">
        <w:rPr>
          <w:lang w:val="en-IN"/>
        </w:rPr>
        <w:t>cron</w:t>
      </w:r>
      <w:proofErr w:type="spellEnd"/>
      <w:r w:rsidRPr="00C81260">
        <w:rPr>
          <w:lang w:val="en-IN"/>
        </w:rPr>
        <w:t xml:space="preserve"> set</w:t>
      </w:r>
    </w:p>
    <w:p w14:paraId="16F18B7A" w14:textId="77777777" w:rsidR="00C81260" w:rsidRPr="00C81260" w:rsidRDefault="00C81260" w:rsidP="00C81260">
      <w:pPr>
        <w:rPr>
          <w:lang w:val="en-IN"/>
        </w:rPr>
      </w:pPr>
      <w:r w:rsidRPr="00C81260">
        <w:rPr>
          <w:lang w:val="en-IN"/>
        </w:rPr>
        <w:t xml:space="preserve">  hosts: </w:t>
      </w:r>
      <w:proofErr w:type="spellStart"/>
      <w:r w:rsidRPr="00C81260">
        <w:rPr>
          <w:lang w:val="en-IN"/>
        </w:rPr>
        <w:t>non_root</w:t>
      </w:r>
      <w:proofErr w:type="spellEnd"/>
    </w:p>
    <w:p w14:paraId="4B8096AB" w14:textId="77777777" w:rsidR="00C81260" w:rsidRPr="00C81260" w:rsidRDefault="00C81260" w:rsidP="00C81260">
      <w:pPr>
        <w:rPr>
          <w:lang w:val="en-IN"/>
        </w:rPr>
      </w:pPr>
      <w:r w:rsidRPr="00C81260">
        <w:rPr>
          <w:lang w:val="en-IN"/>
        </w:rPr>
        <w:t xml:space="preserve">  become: true</w:t>
      </w:r>
    </w:p>
    <w:p w14:paraId="1F2105AD" w14:textId="77777777" w:rsidR="00C81260" w:rsidRPr="00C81260" w:rsidRDefault="00C81260" w:rsidP="00C81260">
      <w:pPr>
        <w:rPr>
          <w:lang w:val="en-IN"/>
        </w:rPr>
      </w:pPr>
      <w:r w:rsidRPr="00C81260">
        <w:rPr>
          <w:rFonts w:ascii="Segoe UI Emoji" w:hAnsi="Segoe UI Emoji" w:cs="Segoe UI Emoji"/>
          <w:lang w:val="en-IN"/>
        </w:rPr>
        <w:t>🔹</w:t>
      </w:r>
      <w:r w:rsidRPr="00C81260">
        <w:rPr>
          <w:lang w:val="en-IN"/>
        </w:rPr>
        <w:t xml:space="preserve"> Play runs on </w:t>
      </w:r>
      <w:proofErr w:type="spellStart"/>
      <w:r w:rsidRPr="00C81260">
        <w:rPr>
          <w:lang w:val="en-IN"/>
        </w:rPr>
        <w:t>non_root</w:t>
      </w:r>
      <w:proofErr w:type="spellEnd"/>
      <w:r w:rsidRPr="00C81260">
        <w:rPr>
          <w:lang w:val="en-IN"/>
        </w:rPr>
        <w:t xml:space="preserve"> hosts</w:t>
      </w:r>
      <w:r w:rsidRPr="00C81260">
        <w:rPr>
          <w:lang w:val="en-IN"/>
        </w:rPr>
        <w:br/>
      </w:r>
      <w:r w:rsidRPr="00C81260">
        <w:rPr>
          <w:rFonts w:ascii="Segoe UI Emoji" w:hAnsi="Segoe UI Emoji" w:cs="Segoe UI Emoji"/>
          <w:lang w:val="en-IN"/>
        </w:rPr>
        <w:t>🔹</w:t>
      </w:r>
      <w:r w:rsidRPr="00C81260">
        <w:rPr>
          <w:lang w:val="en-IN"/>
        </w:rPr>
        <w:t xml:space="preserve"> become: true → escalate to root </w:t>
      </w:r>
      <w:r w:rsidRPr="00C81260">
        <w:rPr>
          <w:b/>
          <w:bCs/>
          <w:lang w:val="en-IN"/>
        </w:rPr>
        <w:t xml:space="preserve">only to configure </w:t>
      </w:r>
      <w:proofErr w:type="spellStart"/>
      <w:r w:rsidRPr="00C81260">
        <w:rPr>
          <w:b/>
          <w:bCs/>
          <w:lang w:val="en-IN"/>
        </w:rPr>
        <w:t>cron</w:t>
      </w:r>
      <w:proofErr w:type="spellEnd"/>
      <w:r w:rsidRPr="00C81260">
        <w:rPr>
          <w:b/>
          <w:bCs/>
          <w:lang w:val="en-IN"/>
        </w:rPr>
        <w:t xml:space="preserve"> safely</w:t>
      </w:r>
    </w:p>
    <w:p w14:paraId="50E3725F" w14:textId="77777777" w:rsidR="00C81260" w:rsidRPr="00C81260" w:rsidRDefault="00C81260" w:rsidP="00C81260">
      <w:pPr>
        <w:rPr>
          <w:lang w:val="en-IN"/>
        </w:rPr>
      </w:pPr>
      <w:r w:rsidRPr="00C81260">
        <w:rPr>
          <w:lang w:val="en-IN"/>
        </w:rPr>
        <w:pict w14:anchorId="7025FB6E">
          <v:rect id="_x0000_i1086" style="width:0;height:1.5pt" o:hralign="center" o:hrstd="t" o:hr="t" fillcolor="#a0a0a0" stroked="f"/>
        </w:pict>
      </w:r>
    </w:p>
    <w:p w14:paraId="40A78D04" w14:textId="77777777" w:rsidR="00C81260" w:rsidRPr="00C81260" w:rsidRDefault="00C81260" w:rsidP="00C81260">
      <w:pPr>
        <w:rPr>
          <w:b/>
          <w:bCs/>
          <w:lang w:val="en-IN"/>
        </w:rPr>
      </w:pPr>
      <w:r w:rsidRPr="00C81260">
        <w:rPr>
          <w:rFonts w:ascii="Segoe UI Emoji" w:hAnsi="Segoe UI Emoji" w:cs="Segoe UI Emoji"/>
          <w:b/>
          <w:bCs/>
          <w:lang w:val="en-IN"/>
        </w:rPr>
        <w:t>✅</w:t>
      </w:r>
      <w:r w:rsidRPr="00C81260">
        <w:rPr>
          <w:b/>
          <w:bCs/>
          <w:lang w:val="en-IN"/>
        </w:rPr>
        <w:t xml:space="preserve"> Task 1: Directory safety net</w:t>
      </w:r>
    </w:p>
    <w:p w14:paraId="76D99882" w14:textId="77777777" w:rsidR="00C81260" w:rsidRPr="00C81260" w:rsidRDefault="00C81260" w:rsidP="00C81260">
      <w:pPr>
        <w:rPr>
          <w:lang w:val="en-IN"/>
        </w:rPr>
      </w:pPr>
      <w:r w:rsidRPr="00C81260">
        <w:rPr>
          <w:lang w:val="en-IN"/>
        </w:rPr>
        <w:t>- name: Ensure target directory exists and is writable</w:t>
      </w:r>
    </w:p>
    <w:p w14:paraId="14BCAD10" w14:textId="77777777" w:rsidR="00C81260" w:rsidRPr="00C81260" w:rsidRDefault="00C81260" w:rsidP="00C81260">
      <w:pPr>
        <w:rPr>
          <w:lang w:val="en-IN"/>
        </w:rPr>
      </w:pPr>
      <w:r w:rsidRPr="00C81260">
        <w:rPr>
          <w:lang w:val="en-IN"/>
        </w:rPr>
        <w:t xml:space="preserve">  file:</w:t>
      </w:r>
    </w:p>
    <w:p w14:paraId="2547FFC7" w14:textId="77777777" w:rsidR="00C81260" w:rsidRPr="00C81260" w:rsidRDefault="00C81260" w:rsidP="00C81260">
      <w:pPr>
        <w:rPr>
          <w:lang w:val="en-IN"/>
        </w:rPr>
      </w:pPr>
      <w:r w:rsidRPr="00C81260">
        <w:rPr>
          <w:lang w:val="en-IN"/>
        </w:rPr>
        <w:t xml:space="preserve">    path: /</w:t>
      </w:r>
      <w:proofErr w:type="spellStart"/>
      <w:r w:rsidRPr="00C81260">
        <w:rPr>
          <w:lang w:val="en-IN"/>
        </w:rPr>
        <w:t>tmp</w:t>
      </w:r>
      <w:proofErr w:type="spellEnd"/>
      <w:r w:rsidRPr="00C81260">
        <w:rPr>
          <w:lang w:val="en-IN"/>
        </w:rPr>
        <w:t>/script</w:t>
      </w:r>
    </w:p>
    <w:p w14:paraId="562C3B46" w14:textId="77777777" w:rsidR="00C81260" w:rsidRPr="00C81260" w:rsidRDefault="00C81260" w:rsidP="00C81260">
      <w:pPr>
        <w:rPr>
          <w:lang w:val="en-IN"/>
        </w:rPr>
      </w:pPr>
      <w:r w:rsidRPr="00C81260">
        <w:rPr>
          <w:lang w:val="en-IN"/>
        </w:rPr>
        <w:t xml:space="preserve">    state: directory</w:t>
      </w:r>
    </w:p>
    <w:p w14:paraId="79EADF4B" w14:textId="77777777" w:rsidR="00C81260" w:rsidRPr="00C81260" w:rsidRDefault="00C81260" w:rsidP="00C81260">
      <w:pPr>
        <w:rPr>
          <w:lang w:val="en-IN"/>
        </w:rPr>
      </w:pPr>
      <w:r w:rsidRPr="00C81260">
        <w:rPr>
          <w:lang w:val="en-IN"/>
        </w:rPr>
        <w:t xml:space="preserve">    owner: </w:t>
      </w:r>
      <w:proofErr w:type="spellStart"/>
      <w:r w:rsidRPr="00C81260">
        <w:rPr>
          <w:lang w:val="en-IN"/>
        </w:rPr>
        <w:t>prac_devop</w:t>
      </w:r>
      <w:proofErr w:type="spellEnd"/>
    </w:p>
    <w:p w14:paraId="42852B8B" w14:textId="77777777" w:rsidR="00C81260" w:rsidRPr="00C81260" w:rsidRDefault="00C81260" w:rsidP="00C81260">
      <w:pPr>
        <w:rPr>
          <w:lang w:val="en-IN"/>
        </w:rPr>
      </w:pPr>
      <w:r w:rsidRPr="00C81260">
        <w:rPr>
          <w:lang w:val="en-IN"/>
        </w:rPr>
        <w:t xml:space="preserve">    mode: '0755'</w:t>
      </w:r>
    </w:p>
    <w:p w14:paraId="09E45189" w14:textId="77777777" w:rsidR="00C81260" w:rsidRPr="00C81260" w:rsidRDefault="00C81260" w:rsidP="00C81260">
      <w:pPr>
        <w:rPr>
          <w:lang w:val="en-IN"/>
        </w:rPr>
      </w:pPr>
      <w:r w:rsidRPr="00C81260">
        <w:rPr>
          <w:rFonts w:ascii="Segoe UI Emoji" w:hAnsi="Segoe UI Emoji" w:cs="Segoe UI Emoji"/>
          <w:lang w:val="en-IN"/>
        </w:rPr>
        <w:t>💡</w:t>
      </w:r>
      <w:r w:rsidRPr="00C81260">
        <w:rPr>
          <w:lang w:val="en-IN"/>
        </w:rPr>
        <w:t xml:space="preserve"> WHY THIS MATTERS:</w:t>
      </w:r>
    </w:p>
    <w:p w14:paraId="1718A6AD" w14:textId="77777777" w:rsidR="00C81260" w:rsidRPr="00C81260" w:rsidRDefault="00C81260" w:rsidP="00C81260">
      <w:pPr>
        <w:numPr>
          <w:ilvl w:val="0"/>
          <w:numId w:val="11"/>
        </w:numPr>
        <w:rPr>
          <w:lang w:val="en-IN"/>
        </w:rPr>
      </w:pPr>
      <w:r w:rsidRPr="00C81260">
        <w:rPr>
          <w:lang w:val="en-IN"/>
        </w:rPr>
        <w:t xml:space="preserve">Cron </w:t>
      </w:r>
      <w:r w:rsidRPr="00C81260">
        <w:rPr>
          <w:b/>
          <w:bCs/>
          <w:lang w:val="en-IN"/>
        </w:rPr>
        <w:t>will NOT create directories</w:t>
      </w:r>
    </w:p>
    <w:p w14:paraId="27BEED47" w14:textId="77777777" w:rsidR="00C81260" w:rsidRPr="00C81260" w:rsidRDefault="00C81260" w:rsidP="00C81260">
      <w:pPr>
        <w:numPr>
          <w:ilvl w:val="0"/>
          <w:numId w:val="11"/>
        </w:numPr>
        <w:rPr>
          <w:lang w:val="en-IN"/>
        </w:rPr>
      </w:pPr>
      <w:r w:rsidRPr="00C81260">
        <w:rPr>
          <w:lang w:val="en-IN"/>
        </w:rPr>
        <w:t>If /</w:t>
      </w:r>
      <w:proofErr w:type="spellStart"/>
      <w:r w:rsidRPr="00C81260">
        <w:rPr>
          <w:lang w:val="en-IN"/>
        </w:rPr>
        <w:t>tmp</w:t>
      </w:r>
      <w:proofErr w:type="spellEnd"/>
      <w:r w:rsidRPr="00C81260">
        <w:rPr>
          <w:lang w:val="en-IN"/>
        </w:rPr>
        <w:t>/script doesn’t exist → script fails silently</w:t>
      </w:r>
    </w:p>
    <w:p w14:paraId="62A179A2" w14:textId="77777777" w:rsidR="00C81260" w:rsidRPr="00C81260" w:rsidRDefault="00C81260" w:rsidP="00C81260">
      <w:pPr>
        <w:numPr>
          <w:ilvl w:val="0"/>
          <w:numId w:val="11"/>
        </w:numPr>
        <w:rPr>
          <w:lang w:val="en-IN"/>
        </w:rPr>
      </w:pPr>
      <w:r w:rsidRPr="00C81260">
        <w:rPr>
          <w:lang w:val="en-IN"/>
        </w:rPr>
        <w:t xml:space="preserve">Owner is </w:t>
      </w:r>
      <w:proofErr w:type="spellStart"/>
      <w:r w:rsidRPr="00C81260">
        <w:rPr>
          <w:lang w:val="en-IN"/>
        </w:rPr>
        <w:t>prac_devop</w:t>
      </w:r>
      <w:proofErr w:type="spellEnd"/>
      <w:r w:rsidRPr="00C81260">
        <w:rPr>
          <w:lang w:val="en-IN"/>
        </w:rPr>
        <w:t xml:space="preserve"> → non-root </w:t>
      </w:r>
      <w:proofErr w:type="spellStart"/>
      <w:r w:rsidRPr="00C81260">
        <w:rPr>
          <w:lang w:val="en-IN"/>
        </w:rPr>
        <w:t>cron</w:t>
      </w:r>
      <w:proofErr w:type="spellEnd"/>
      <w:r w:rsidRPr="00C81260">
        <w:rPr>
          <w:lang w:val="en-IN"/>
        </w:rPr>
        <w:t xml:space="preserve"> can write</w:t>
      </w:r>
    </w:p>
    <w:p w14:paraId="67C42892" w14:textId="77777777" w:rsidR="00C81260" w:rsidRPr="00C81260" w:rsidRDefault="00C81260" w:rsidP="00C81260">
      <w:pPr>
        <w:numPr>
          <w:ilvl w:val="0"/>
          <w:numId w:val="11"/>
        </w:numPr>
        <w:rPr>
          <w:lang w:val="en-IN"/>
        </w:rPr>
      </w:pPr>
      <w:r w:rsidRPr="00C81260">
        <w:rPr>
          <w:lang w:val="en-IN"/>
        </w:rPr>
        <w:t>0755 → execute + read allowed</w:t>
      </w:r>
    </w:p>
    <w:p w14:paraId="6B555861" w14:textId="77777777" w:rsidR="00C81260" w:rsidRPr="00C81260" w:rsidRDefault="00C81260" w:rsidP="00C81260">
      <w:pPr>
        <w:rPr>
          <w:lang w:val="en-IN"/>
        </w:rPr>
      </w:pPr>
      <w:r w:rsidRPr="00C81260">
        <w:rPr>
          <w:rFonts w:ascii="Segoe UI Emoji" w:hAnsi="Segoe UI Emoji" w:cs="Segoe UI Emoji"/>
          <w:lang w:val="en-IN"/>
        </w:rPr>
        <w:t>👉</w:t>
      </w:r>
      <w:r w:rsidRPr="00C81260">
        <w:rPr>
          <w:lang w:val="en-IN"/>
        </w:rPr>
        <w:t xml:space="preserve"> This single task fixed </w:t>
      </w:r>
      <w:r w:rsidRPr="00C81260">
        <w:rPr>
          <w:b/>
          <w:bCs/>
          <w:lang w:val="en-IN"/>
        </w:rPr>
        <w:t>80% of your trauma</w:t>
      </w:r>
    </w:p>
    <w:p w14:paraId="442C7E4B" w14:textId="77777777" w:rsidR="00C81260" w:rsidRPr="00C81260" w:rsidRDefault="00C81260" w:rsidP="00C81260">
      <w:pPr>
        <w:rPr>
          <w:lang w:val="en-IN"/>
        </w:rPr>
      </w:pPr>
      <w:r w:rsidRPr="00C81260">
        <w:rPr>
          <w:lang w:val="en-IN"/>
        </w:rPr>
        <w:pict w14:anchorId="7C2BA5D7">
          <v:rect id="_x0000_i1087" style="width:0;height:1.5pt" o:hralign="center" o:hrstd="t" o:hr="t" fillcolor="#a0a0a0" stroked="f"/>
        </w:pict>
      </w:r>
    </w:p>
    <w:p w14:paraId="79F5E33A" w14:textId="77777777" w:rsidR="00C81260" w:rsidRPr="00C81260" w:rsidRDefault="00C81260" w:rsidP="00C81260">
      <w:pPr>
        <w:rPr>
          <w:b/>
          <w:bCs/>
          <w:lang w:val="en-IN"/>
        </w:rPr>
      </w:pPr>
      <w:r w:rsidRPr="00C81260">
        <w:rPr>
          <w:rFonts w:ascii="Segoe UI Emoji" w:hAnsi="Segoe UI Emoji" w:cs="Segoe UI Emoji"/>
          <w:b/>
          <w:bCs/>
          <w:lang w:val="en-IN"/>
        </w:rPr>
        <w:t>⏰</w:t>
      </w:r>
      <w:r w:rsidRPr="00C81260">
        <w:rPr>
          <w:b/>
          <w:bCs/>
          <w:lang w:val="en-IN"/>
        </w:rPr>
        <w:t xml:space="preserve"> Task 2: The </w:t>
      </w:r>
      <w:proofErr w:type="spellStart"/>
      <w:r w:rsidRPr="00C81260">
        <w:rPr>
          <w:b/>
          <w:bCs/>
          <w:lang w:val="en-IN"/>
        </w:rPr>
        <w:t>cron</w:t>
      </w:r>
      <w:proofErr w:type="spellEnd"/>
      <w:r w:rsidRPr="00C81260">
        <w:rPr>
          <w:b/>
          <w:bCs/>
          <w:lang w:val="en-IN"/>
        </w:rPr>
        <w:t xml:space="preserve"> job (the right way)</w:t>
      </w:r>
    </w:p>
    <w:p w14:paraId="691B1C0F" w14:textId="77777777" w:rsidR="00C81260" w:rsidRPr="00C81260" w:rsidRDefault="00C81260" w:rsidP="00C81260">
      <w:pPr>
        <w:rPr>
          <w:lang w:val="en-IN"/>
        </w:rPr>
      </w:pPr>
      <w:r w:rsidRPr="00C81260">
        <w:rPr>
          <w:lang w:val="en-IN"/>
        </w:rPr>
        <w:t xml:space="preserve">- name: add </w:t>
      </w:r>
      <w:proofErr w:type="spellStart"/>
      <w:r w:rsidRPr="00C81260">
        <w:rPr>
          <w:lang w:val="en-IN"/>
        </w:rPr>
        <w:t>cron</w:t>
      </w:r>
      <w:proofErr w:type="spellEnd"/>
      <w:r w:rsidRPr="00C81260">
        <w:rPr>
          <w:lang w:val="en-IN"/>
        </w:rPr>
        <w:t xml:space="preserve"> job</w:t>
      </w:r>
    </w:p>
    <w:p w14:paraId="50104C2E" w14:textId="77777777" w:rsidR="00C81260" w:rsidRPr="00C81260" w:rsidRDefault="00C81260" w:rsidP="00C81260">
      <w:pPr>
        <w:rPr>
          <w:lang w:val="en-IN"/>
        </w:rPr>
      </w:pPr>
      <w:r w:rsidRPr="00C81260">
        <w:rPr>
          <w:lang w:val="en-IN"/>
        </w:rPr>
        <w:t xml:space="preserve">  </w:t>
      </w:r>
      <w:proofErr w:type="spellStart"/>
      <w:r w:rsidRPr="00C81260">
        <w:rPr>
          <w:lang w:val="en-IN"/>
        </w:rPr>
        <w:t>cron</w:t>
      </w:r>
      <w:proofErr w:type="spellEnd"/>
      <w:r w:rsidRPr="00C81260">
        <w:rPr>
          <w:lang w:val="en-IN"/>
        </w:rPr>
        <w:t>:</w:t>
      </w:r>
    </w:p>
    <w:p w14:paraId="1C476DA9" w14:textId="77777777" w:rsidR="00C81260" w:rsidRPr="00C81260" w:rsidRDefault="00C81260" w:rsidP="00C81260">
      <w:pPr>
        <w:rPr>
          <w:lang w:val="en-IN"/>
        </w:rPr>
      </w:pPr>
      <w:r w:rsidRPr="00C81260">
        <w:rPr>
          <w:lang w:val="en-IN"/>
        </w:rPr>
        <w:t xml:space="preserve">    name: "Run Test Script"</w:t>
      </w:r>
    </w:p>
    <w:p w14:paraId="7B46A3EA" w14:textId="77777777" w:rsidR="00C81260" w:rsidRPr="00C81260" w:rsidRDefault="00C81260" w:rsidP="00C81260">
      <w:pPr>
        <w:rPr>
          <w:lang w:val="en-IN"/>
        </w:rPr>
      </w:pPr>
      <w:r w:rsidRPr="00C81260">
        <w:rPr>
          <w:lang w:val="en-IN"/>
        </w:rPr>
        <w:t xml:space="preserve">    minute: "25"</w:t>
      </w:r>
    </w:p>
    <w:p w14:paraId="600B38B3" w14:textId="77777777" w:rsidR="00C81260" w:rsidRPr="00C81260" w:rsidRDefault="00C81260" w:rsidP="00C81260">
      <w:pPr>
        <w:rPr>
          <w:lang w:val="en-IN"/>
        </w:rPr>
      </w:pPr>
      <w:r w:rsidRPr="00C81260">
        <w:rPr>
          <w:lang w:val="en-IN"/>
        </w:rPr>
        <w:t xml:space="preserve">    hour: "13"</w:t>
      </w:r>
    </w:p>
    <w:p w14:paraId="298B0C10" w14:textId="77777777" w:rsidR="00C81260" w:rsidRPr="00C81260" w:rsidRDefault="00C81260" w:rsidP="00C81260">
      <w:pPr>
        <w:rPr>
          <w:lang w:val="en-IN"/>
        </w:rPr>
      </w:pPr>
      <w:r w:rsidRPr="00C81260">
        <w:rPr>
          <w:lang w:val="en-IN"/>
        </w:rPr>
        <w:t xml:space="preserve">    user: </w:t>
      </w:r>
      <w:proofErr w:type="spellStart"/>
      <w:r w:rsidRPr="00C81260">
        <w:rPr>
          <w:lang w:val="en-IN"/>
        </w:rPr>
        <w:t>prac_devop</w:t>
      </w:r>
      <w:proofErr w:type="spellEnd"/>
    </w:p>
    <w:p w14:paraId="565A7DE7" w14:textId="77777777" w:rsidR="00C81260" w:rsidRPr="00C81260" w:rsidRDefault="00C81260" w:rsidP="00C81260">
      <w:pPr>
        <w:rPr>
          <w:lang w:val="en-IN"/>
        </w:rPr>
      </w:pPr>
      <w:r w:rsidRPr="00C81260">
        <w:rPr>
          <w:lang w:val="en-IN"/>
        </w:rPr>
        <w:t xml:space="preserve">    job: "/bin/bash /home/</w:t>
      </w:r>
      <w:proofErr w:type="spellStart"/>
      <w:r w:rsidRPr="00C81260">
        <w:rPr>
          <w:lang w:val="en-IN"/>
        </w:rPr>
        <w:t>prac_devop</w:t>
      </w:r>
      <w:proofErr w:type="spellEnd"/>
      <w:r w:rsidRPr="00C81260">
        <w:rPr>
          <w:lang w:val="en-IN"/>
        </w:rPr>
        <w:t>/</w:t>
      </w:r>
      <w:proofErr w:type="spellStart"/>
      <w:r w:rsidRPr="00C81260">
        <w:rPr>
          <w:lang w:val="en-IN"/>
        </w:rPr>
        <w:t>cronie</w:t>
      </w:r>
      <w:proofErr w:type="spellEnd"/>
      <w:r w:rsidRPr="00C81260">
        <w:rPr>
          <w:lang w:val="en-IN"/>
        </w:rPr>
        <w:t>/new.sh"</w:t>
      </w:r>
    </w:p>
    <w:p w14:paraId="689CFAAE" w14:textId="77777777" w:rsidR="00C81260" w:rsidRPr="00C81260" w:rsidRDefault="00C81260" w:rsidP="00C81260">
      <w:pPr>
        <w:rPr>
          <w:lang w:val="en-IN"/>
        </w:rPr>
      </w:pPr>
      <w:r w:rsidRPr="00C81260">
        <w:rPr>
          <w:rFonts w:ascii="Segoe UI Emoji" w:hAnsi="Segoe UI Emoji" w:cs="Segoe UI Emoji"/>
          <w:lang w:val="en-IN"/>
        </w:rPr>
        <w:t>🔹</w:t>
      </w:r>
      <w:r w:rsidRPr="00C81260">
        <w:rPr>
          <w:lang w:val="en-IN"/>
        </w:rPr>
        <w:t xml:space="preserve"> user: </w:t>
      </w:r>
      <w:proofErr w:type="spellStart"/>
      <w:r w:rsidRPr="00C81260">
        <w:rPr>
          <w:lang w:val="en-IN"/>
        </w:rPr>
        <w:t>prac_devop</w:t>
      </w:r>
      <w:proofErr w:type="spellEnd"/>
      <w:r w:rsidRPr="00C81260">
        <w:rPr>
          <w:lang w:val="en-IN"/>
        </w:rPr>
        <w:br/>
        <w:t xml:space="preserve">→ Cron belongs to </w:t>
      </w:r>
      <w:r w:rsidRPr="00C81260">
        <w:rPr>
          <w:b/>
          <w:bCs/>
          <w:lang w:val="en-IN"/>
        </w:rPr>
        <w:t>that user’s crontab</w:t>
      </w:r>
      <w:r w:rsidRPr="00C81260">
        <w:rPr>
          <w:lang w:val="en-IN"/>
        </w:rPr>
        <w:t>, not root</w:t>
      </w:r>
    </w:p>
    <w:p w14:paraId="6949D766" w14:textId="77777777" w:rsidR="00C81260" w:rsidRPr="00C81260" w:rsidRDefault="00C81260" w:rsidP="00C81260">
      <w:pPr>
        <w:rPr>
          <w:lang w:val="en-IN"/>
        </w:rPr>
      </w:pPr>
      <w:r w:rsidRPr="00C81260">
        <w:rPr>
          <w:rFonts w:ascii="Segoe UI Emoji" w:hAnsi="Segoe UI Emoji" w:cs="Segoe UI Emoji"/>
          <w:lang w:val="en-IN"/>
        </w:rPr>
        <w:t>🔹</w:t>
      </w:r>
      <w:r w:rsidRPr="00C81260">
        <w:rPr>
          <w:lang w:val="en-IN"/>
        </w:rPr>
        <w:t xml:space="preserve"> /bin/bash script.sh</w:t>
      </w:r>
      <w:r w:rsidRPr="00C81260">
        <w:rPr>
          <w:lang w:val="en-IN"/>
        </w:rPr>
        <w:br/>
        <w:t xml:space="preserve">→ Forces </w:t>
      </w:r>
      <w:proofErr w:type="spellStart"/>
      <w:r w:rsidRPr="00C81260">
        <w:rPr>
          <w:lang w:val="en-IN"/>
        </w:rPr>
        <w:t>cron</w:t>
      </w:r>
      <w:proofErr w:type="spellEnd"/>
      <w:r w:rsidRPr="00C81260">
        <w:rPr>
          <w:lang w:val="en-IN"/>
        </w:rPr>
        <w:t xml:space="preserve"> to use bash</w:t>
      </w:r>
      <w:r w:rsidRPr="00C81260">
        <w:rPr>
          <w:lang w:val="en-IN"/>
        </w:rPr>
        <w:br/>
        <w:t xml:space="preserve">→ Avoids </w:t>
      </w:r>
      <w:proofErr w:type="spellStart"/>
      <w:r w:rsidRPr="00C81260">
        <w:rPr>
          <w:lang w:val="en-IN"/>
        </w:rPr>
        <w:t>sh</w:t>
      </w:r>
      <w:proofErr w:type="spellEnd"/>
      <w:r w:rsidRPr="00C81260">
        <w:rPr>
          <w:lang w:val="en-IN"/>
        </w:rPr>
        <w:t xml:space="preserve"> / permission / env issues</w:t>
      </w:r>
    </w:p>
    <w:p w14:paraId="50D95D5D" w14:textId="77777777" w:rsidR="00C81260" w:rsidRPr="00C81260" w:rsidRDefault="00C81260" w:rsidP="00C81260">
      <w:pPr>
        <w:rPr>
          <w:lang w:val="en-IN"/>
        </w:rPr>
      </w:pPr>
      <w:r w:rsidRPr="00C81260">
        <w:rPr>
          <w:rFonts w:ascii="Segoe UI Emoji" w:hAnsi="Segoe UI Emoji" w:cs="Segoe UI Emoji"/>
          <w:lang w:val="en-IN"/>
        </w:rPr>
        <w:t>🔹</w:t>
      </w:r>
      <w:r w:rsidRPr="00C81260">
        <w:rPr>
          <w:lang w:val="en-IN"/>
        </w:rPr>
        <w:t xml:space="preserve"> Absolute path to script</w:t>
      </w:r>
      <w:r w:rsidRPr="00C81260">
        <w:rPr>
          <w:lang w:val="en-IN"/>
        </w:rPr>
        <w:br/>
        <w:t>→ Cron cannot “guess” paths like your shell</w:t>
      </w:r>
    </w:p>
    <w:p w14:paraId="3DDF958C" w14:textId="77777777" w:rsidR="00C81260" w:rsidRPr="00C81260" w:rsidRDefault="00C81260" w:rsidP="00C81260">
      <w:pPr>
        <w:rPr>
          <w:lang w:val="en-IN"/>
        </w:rPr>
      </w:pPr>
      <w:r w:rsidRPr="00C81260">
        <w:rPr>
          <w:rFonts w:ascii="Segoe UI Emoji" w:hAnsi="Segoe UI Emoji" w:cs="Segoe UI Emoji"/>
          <w:lang w:val="en-IN"/>
        </w:rPr>
        <w:t>💎</w:t>
      </w:r>
      <w:r w:rsidRPr="00C81260">
        <w:rPr>
          <w:lang w:val="en-IN"/>
        </w:rPr>
        <w:t xml:space="preserve"> </w:t>
      </w:r>
      <w:r w:rsidRPr="00C81260">
        <w:rPr>
          <w:b/>
          <w:bCs/>
          <w:lang w:val="en-IN"/>
        </w:rPr>
        <w:t xml:space="preserve">This is production-grade </w:t>
      </w:r>
      <w:proofErr w:type="spellStart"/>
      <w:r w:rsidRPr="00C81260">
        <w:rPr>
          <w:b/>
          <w:bCs/>
          <w:lang w:val="en-IN"/>
        </w:rPr>
        <w:t>cron</w:t>
      </w:r>
      <w:proofErr w:type="spellEnd"/>
    </w:p>
    <w:p w14:paraId="4578F0C1" w14:textId="77777777" w:rsidR="00C81260" w:rsidRPr="00C81260" w:rsidRDefault="00C81260" w:rsidP="00C81260">
      <w:pPr>
        <w:rPr>
          <w:lang w:val="en-IN"/>
        </w:rPr>
      </w:pPr>
      <w:r w:rsidRPr="00C81260">
        <w:rPr>
          <w:lang w:val="en-IN"/>
        </w:rPr>
        <w:pict w14:anchorId="3186251D">
          <v:rect id="_x0000_i1088" style="width:0;height:1.5pt" o:hralign="center" o:hrstd="t" o:hr="t" fillcolor="#a0a0a0" stroked="f"/>
        </w:pict>
      </w:r>
    </w:p>
    <w:p w14:paraId="4BB8EE3C" w14:textId="77777777" w:rsidR="00C81260" w:rsidRPr="00C81260" w:rsidRDefault="00C81260" w:rsidP="00C81260">
      <w:pPr>
        <w:rPr>
          <w:b/>
          <w:bCs/>
          <w:lang w:val="en-IN"/>
        </w:rPr>
      </w:pPr>
      <w:r w:rsidRPr="00C81260">
        <w:rPr>
          <w:rFonts w:ascii="Segoe UI Emoji" w:hAnsi="Segoe UI Emoji" w:cs="Segoe UI Emoji"/>
          <w:b/>
          <w:bCs/>
          <w:lang w:val="en-IN"/>
        </w:rPr>
        <w:t>🧾</w:t>
      </w:r>
      <w:r w:rsidRPr="00C81260">
        <w:rPr>
          <w:b/>
          <w:bCs/>
          <w:lang w:val="en-IN"/>
        </w:rPr>
        <w:t xml:space="preserve"> new.sh — why this script is PERFECT</w:t>
      </w:r>
    </w:p>
    <w:p w14:paraId="109850A3" w14:textId="77777777" w:rsidR="00C81260" w:rsidRPr="00C81260" w:rsidRDefault="00C81260" w:rsidP="00C81260">
      <w:pPr>
        <w:rPr>
          <w:lang w:val="en-IN"/>
        </w:rPr>
      </w:pPr>
      <w:proofErr w:type="gramStart"/>
      <w:r w:rsidRPr="00C81260">
        <w:rPr>
          <w:lang w:val="en-IN"/>
        </w:rPr>
        <w:t>#!/</w:t>
      </w:r>
      <w:proofErr w:type="gramEnd"/>
      <w:r w:rsidRPr="00C81260">
        <w:rPr>
          <w:lang w:val="en-IN"/>
        </w:rPr>
        <w:t>bin/bash</w:t>
      </w:r>
    </w:p>
    <w:p w14:paraId="3E5A32B7" w14:textId="77777777" w:rsidR="00C81260" w:rsidRPr="00C81260" w:rsidRDefault="00C81260" w:rsidP="00C81260">
      <w:pPr>
        <w:rPr>
          <w:lang w:val="en-IN"/>
        </w:rPr>
      </w:pPr>
      <w:r w:rsidRPr="00C81260">
        <w:rPr>
          <w:rFonts w:ascii="Segoe UI Emoji" w:hAnsi="Segoe UI Emoji" w:cs="Segoe UI Emoji"/>
          <w:lang w:val="en-IN"/>
        </w:rPr>
        <w:t>✔️</w:t>
      </w:r>
      <w:r w:rsidRPr="00C81260">
        <w:rPr>
          <w:lang w:val="en-IN"/>
        </w:rPr>
        <w:t xml:space="preserve"> Correct shebang</w:t>
      </w:r>
      <w:r w:rsidRPr="00C81260">
        <w:rPr>
          <w:lang w:val="en-IN"/>
        </w:rPr>
        <w:br/>
      </w:r>
      <w:r w:rsidRPr="00C81260">
        <w:rPr>
          <w:rFonts w:ascii="Segoe UI Emoji" w:hAnsi="Segoe UI Emoji" w:cs="Segoe UI Emoji"/>
          <w:lang w:val="en-IN"/>
        </w:rPr>
        <w:t>✔️</w:t>
      </w:r>
      <w:r w:rsidRPr="00C81260">
        <w:rPr>
          <w:lang w:val="en-IN"/>
        </w:rPr>
        <w:t xml:space="preserve"> Explicit interpreter</w:t>
      </w:r>
    </w:p>
    <w:p w14:paraId="2558647C" w14:textId="77777777" w:rsidR="00C81260" w:rsidRPr="00C81260" w:rsidRDefault="00C81260" w:rsidP="00C81260">
      <w:pPr>
        <w:rPr>
          <w:lang w:val="en-IN"/>
        </w:rPr>
      </w:pPr>
      <w:r w:rsidRPr="00C81260">
        <w:rPr>
          <w:lang w:val="en-IN"/>
        </w:rPr>
        <w:pict w14:anchorId="024A94B1">
          <v:rect id="_x0000_i1089" style="width:0;height:1.5pt" o:hralign="center" o:hrstd="t" o:hr="t" fillcolor="#a0a0a0" stroked="f"/>
        </w:pict>
      </w:r>
    </w:p>
    <w:p w14:paraId="4B139FE5" w14:textId="77777777" w:rsidR="00C81260" w:rsidRPr="00C81260" w:rsidRDefault="00C81260" w:rsidP="00C81260">
      <w:pPr>
        <w:rPr>
          <w:lang w:val="en-IN"/>
        </w:rPr>
      </w:pPr>
      <w:r w:rsidRPr="00C81260">
        <w:rPr>
          <w:lang w:val="en-IN"/>
        </w:rPr>
        <w:t>/</w:t>
      </w:r>
      <w:proofErr w:type="spellStart"/>
      <w:r w:rsidRPr="00C81260">
        <w:rPr>
          <w:lang w:val="en-IN"/>
        </w:rPr>
        <w:t>usr</w:t>
      </w:r>
      <w:proofErr w:type="spellEnd"/>
      <w:r w:rsidRPr="00C81260">
        <w:rPr>
          <w:lang w:val="en-IN"/>
        </w:rPr>
        <w:t>/bin/touch /</w:t>
      </w:r>
      <w:proofErr w:type="spellStart"/>
      <w:r w:rsidRPr="00C81260">
        <w:rPr>
          <w:lang w:val="en-IN"/>
        </w:rPr>
        <w:t>tmp</w:t>
      </w:r>
      <w:proofErr w:type="spellEnd"/>
      <w:r w:rsidRPr="00C81260">
        <w:rPr>
          <w:lang w:val="en-IN"/>
        </w:rPr>
        <w:t>/script/test-</w:t>
      </w:r>
      <w:proofErr w:type="spellStart"/>
      <w:r w:rsidRPr="00C81260">
        <w:rPr>
          <w:lang w:val="en-IN"/>
        </w:rPr>
        <w:t>scrpit</w:t>
      </w:r>
      <w:proofErr w:type="spellEnd"/>
    </w:p>
    <w:p w14:paraId="4AE9EC88" w14:textId="77777777" w:rsidR="00C81260" w:rsidRPr="00C81260" w:rsidRDefault="00C81260" w:rsidP="00C81260">
      <w:pPr>
        <w:rPr>
          <w:lang w:val="en-IN"/>
        </w:rPr>
      </w:pPr>
      <w:r w:rsidRPr="00C81260">
        <w:rPr>
          <w:rFonts w:ascii="Segoe UI Emoji" w:hAnsi="Segoe UI Emoji" w:cs="Segoe UI Emoji"/>
          <w:lang w:val="en-IN"/>
        </w:rPr>
        <w:t>✔️</w:t>
      </w:r>
      <w:r w:rsidRPr="00C81260">
        <w:rPr>
          <w:lang w:val="en-IN"/>
        </w:rPr>
        <w:t xml:space="preserve"> Full path to command</w:t>
      </w:r>
      <w:r w:rsidRPr="00C81260">
        <w:rPr>
          <w:lang w:val="en-IN"/>
        </w:rPr>
        <w:br/>
      </w:r>
      <w:r w:rsidRPr="00C81260">
        <w:rPr>
          <w:rFonts w:ascii="Segoe UI Emoji" w:hAnsi="Segoe UI Emoji" w:cs="Segoe UI Emoji"/>
          <w:lang w:val="en-IN"/>
        </w:rPr>
        <w:t>✔️</w:t>
      </w:r>
      <w:r w:rsidRPr="00C81260">
        <w:rPr>
          <w:lang w:val="en-IN"/>
        </w:rPr>
        <w:t xml:space="preserve"> No PATH dependency</w:t>
      </w:r>
    </w:p>
    <w:p w14:paraId="0B23FD2B" w14:textId="77777777" w:rsidR="00C81260" w:rsidRPr="00C81260" w:rsidRDefault="00C81260" w:rsidP="00C81260">
      <w:pPr>
        <w:rPr>
          <w:lang w:val="en-IN"/>
        </w:rPr>
      </w:pPr>
      <w:r w:rsidRPr="00C81260">
        <w:rPr>
          <w:lang w:val="en-IN"/>
        </w:rPr>
        <w:pict w14:anchorId="023704E6">
          <v:rect id="_x0000_i1090" style="width:0;height:1.5pt" o:hralign="center" o:hrstd="t" o:hr="t" fillcolor="#a0a0a0" stroked="f"/>
        </w:pict>
      </w:r>
    </w:p>
    <w:p w14:paraId="7EB41357" w14:textId="77777777" w:rsidR="00C81260" w:rsidRPr="00C81260" w:rsidRDefault="00C81260" w:rsidP="00C81260">
      <w:pPr>
        <w:rPr>
          <w:lang w:val="en-IN"/>
        </w:rPr>
      </w:pPr>
      <w:r w:rsidRPr="00C81260">
        <w:rPr>
          <w:lang w:val="en-IN"/>
        </w:rPr>
        <w:t>/</w:t>
      </w:r>
      <w:proofErr w:type="spellStart"/>
      <w:r w:rsidRPr="00C81260">
        <w:rPr>
          <w:lang w:val="en-IN"/>
        </w:rPr>
        <w:t>usr</w:t>
      </w:r>
      <w:proofErr w:type="spellEnd"/>
      <w:r w:rsidRPr="00C81260">
        <w:rPr>
          <w:lang w:val="en-IN"/>
        </w:rPr>
        <w:t>/bin/echo "hello buddy" &gt; /</w:t>
      </w:r>
      <w:proofErr w:type="spellStart"/>
      <w:r w:rsidRPr="00C81260">
        <w:rPr>
          <w:lang w:val="en-IN"/>
        </w:rPr>
        <w:t>tmp</w:t>
      </w:r>
      <w:proofErr w:type="spellEnd"/>
      <w:r w:rsidRPr="00C81260">
        <w:rPr>
          <w:lang w:val="en-IN"/>
        </w:rPr>
        <w:t>/script/test-</w:t>
      </w:r>
      <w:proofErr w:type="spellStart"/>
      <w:r w:rsidRPr="00C81260">
        <w:rPr>
          <w:lang w:val="en-IN"/>
        </w:rPr>
        <w:t>scrpit</w:t>
      </w:r>
      <w:proofErr w:type="spellEnd"/>
    </w:p>
    <w:p w14:paraId="5D56DDB3" w14:textId="77777777" w:rsidR="00C81260" w:rsidRPr="00C81260" w:rsidRDefault="00C81260" w:rsidP="00C81260">
      <w:pPr>
        <w:rPr>
          <w:lang w:val="en-IN"/>
        </w:rPr>
      </w:pPr>
      <w:r w:rsidRPr="00C81260">
        <w:rPr>
          <w:rFonts w:ascii="Segoe UI Emoji" w:hAnsi="Segoe UI Emoji" w:cs="Segoe UI Emoji"/>
          <w:lang w:val="en-IN"/>
        </w:rPr>
        <w:t>✔️</w:t>
      </w:r>
      <w:r w:rsidRPr="00C81260">
        <w:rPr>
          <w:lang w:val="en-IN"/>
        </w:rPr>
        <w:t xml:space="preserve"> Output redirection works</w:t>
      </w:r>
      <w:r w:rsidRPr="00C81260">
        <w:rPr>
          <w:lang w:val="en-IN"/>
        </w:rPr>
        <w:br/>
      </w:r>
      <w:r w:rsidRPr="00C81260">
        <w:rPr>
          <w:rFonts w:ascii="Segoe UI Emoji" w:hAnsi="Segoe UI Emoji" w:cs="Segoe UI Emoji"/>
          <w:lang w:val="en-IN"/>
        </w:rPr>
        <w:t>✔️</w:t>
      </w:r>
      <w:r w:rsidRPr="00C81260">
        <w:rPr>
          <w:lang w:val="en-IN"/>
        </w:rPr>
        <w:t xml:space="preserve"> Directory exists</w:t>
      </w:r>
      <w:r w:rsidRPr="00C81260">
        <w:rPr>
          <w:lang w:val="en-IN"/>
        </w:rPr>
        <w:br/>
      </w:r>
      <w:r w:rsidRPr="00C81260">
        <w:rPr>
          <w:rFonts w:ascii="Segoe UI Emoji" w:hAnsi="Segoe UI Emoji" w:cs="Segoe UI Emoji"/>
          <w:lang w:val="en-IN"/>
        </w:rPr>
        <w:t>✔️</w:t>
      </w:r>
      <w:r w:rsidRPr="00C81260">
        <w:rPr>
          <w:lang w:val="en-IN"/>
        </w:rPr>
        <w:t xml:space="preserve"> User has permission</w:t>
      </w:r>
    </w:p>
    <w:p w14:paraId="688407D9" w14:textId="77777777" w:rsidR="00C81260" w:rsidRPr="00C81260" w:rsidRDefault="00C81260" w:rsidP="00C81260">
      <w:pPr>
        <w:rPr>
          <w:lang w:val="en-IN"/>
        </w:rPr>
      </w:pPr>
      <w:r w:rsidRPr="00C81260">
        <w:rPr>
          <w:lang w:val="en-IN"/>
        </w:rPr>
        <w:pict w14:anchorId="13C3A0AF">
          <v:rect id="_x0000_i1091" style="width:0;height:1.5pt" o:hralign="center" o:hrstd="t" o:hr="t" fillcolor="#a0a0a0" stroked="f"/>
        </w:pict>
      </w:r>
    </w:p>
    <w:p w14:paraId="2C2DF849" w14:textId="77777777" w:rsidR="00C81260" w:rsidRPr="00C81260" w:rsidRDefault="00C81260" w:rsidP="00C81260">
      <w:pPr>
        <w:rPr>
          <w:lang w:val="en-IN"/>
        </w:rPr>
      </w:pPr>
      <w:r w:rsidRPr="00C81260">
        <w:rPr>
          <w:lang w:val="en-IN"/>
        </w:rPr>
        <w:t>/</w:t>
      </w:r>
      <w:proofErr w:type="spellStart"/>
      <w:r w:rsidRPr="00C81260">
        <w:rPr>
          <w:lang w:val="en-IN"/>
        </w:rPr>
        <w:t>usr</w:t>
      </w:r>
      <w:proofErr w:type="spellEnd"/>
      <w:r w:rsidRPr="00C81260">
        <w:rPr>
          <w:lang w:val="en-IN"/>
        </w:rPr>
        <w:t>/bin/echo "$(/</w:t>
      </w:r>
      <w:proofErr w:type="spellStart"/>
      <w:r w:rsidRPr="00C81260">
        <w:rPr>
          <w:lang w:val="en-IN"/>
        </w:rPr>
        <w:t>usr</w:t>
      </w:r>
      <w:proofErr w:type="spellEnd"/>
      <w:r w:rsidRPr="00C81260">
        <w:rPr>
          <w:lang w:val="en-IN"/>
        </w:rPr>
        <w:t>/bin/hostname)" &gt; /</w:t>
      </w:r>
      <w:proofErr w:type="spellStart"/>
      <w:r w:rsidRPr="00C81260">
        <w:rPr>
          <w:lang w:val="en-IN"/>
        </w:rPr>
        <w:t>tmp</w:t>
      </w:r>
      <w:proofErr w:type="spellEnd"/>
      <w:r w:rsidRPr="00C81260">
        <w:rPr>
          <w:lang w:val="en-IN"/>
        </w:rPr>
        <w:t>/script/host.log</w:t>
      </w:r>
    </w:p>
    <w:p w14:paraId="7A9AC3EF" w14:textId="77777777" w:rsidR="00C81260" w:rsidRPr="00C81260" w:rsidRDefault="00C81260" w:rsidP="00C81260">
      <w:pPr>
        <w:rPr>
          <w:lang w:val="en-IN"/>
        </w:rPr>
      </w:pPr>
      <w:r w:rsidRPr="00C81260">
        <w:rPr>
          <w:rFonts w:ascii="Segoe UI Emoji" w:hAnsi="Segoe UI Emoji" w:cs="Segoe UI Emoji"/>
          <w:lang w:val="en-IN"/>
        </w:rPr>
        <w:t>✔️</w:t>
      </w:r>
      <w:r w:rsidRPr="00C81260">
        <w:rPr>
          <w:lang w:val="en-IN"/>
        </w:rPr>
        <w:t xml:space="preserve"> No reliance on shell variables</w:t>
      </w:r>
      <w:r w:rsidRPr="00C81260">
        <w:rPr>
          <w:lang w:val="en-IN"/>
        </w:rPr>
        <w:br/>
      </w:r>
      <w:r w:rsidRPr="00C81260">
        <w:rPr>
          <w:rFonts w:ascii="Segoe UI Emoji" w:hAnsi="Segoe UI Emoji" w:cs="Segoe UI Emoji"/>
          <w:lang w:val="en-IN"/>
        </w:rPr>
        <w:t>✔️</w:t>
      </w:r>
      <w:r w:rsidRPr="00C81260">
        <w:rPr>
          <w:lang w:val="en-IN"/>
        </w:rPr>
        <w:t xml:space="preserve"> Nested command uses absolute path</w:t>
      </w:r>
      <w:r w:rsidRPr="00C81260">
        <w:rPr>
          <w:lang w:val="en-IN"/>
        </w:rPr>
        <w:br/>
      </w:r>
      <w:r w:rsidRPr="00C81260">
        <w:rPr>
          <w:rFonts w:ascii="Segoe UI Emoji" w:hAnsi="Segoe UI Emoji" w:cs="Segoe UI Emoji"/>
          <w:lang w:val="en-IN"/>
        </w:rPr>
        <w:t>✔️</w:t>
      </w:r>
      <w:r w:rsidRPr="00C81260">
        <w:rPr>
          <w:lang w:val="en-IN"/>
        </w:rPr>
        <w:t xml:space="preserve"> Works in </w:t>
      </w:r>
      <w:proofErr w:type="spellStart"/>
      <w:r w:rsidRPr="00C81260">
        <w:rPr>
          <w:lang w:val="en-IN"/>
        </w:rPr>
        <w:t>cron’s</w:t>
      </w:r>
      <w:proofErr w:type="spellEnd"/>
      <w:r w:rsidRPr="00C81260">
        <w:rPr>
          <w:lang w:val="en-IN"/>
        </w:rPr>
        <w:t xml:space="preserve"> minimal environment</w:t>
      </w:r>
    </w:p>
    <w:p w14:paraId="1E5BA99A" w14:textId="77777777" w:rsidR="00C81260" w:rsidRPr="00C81260" w:rsidRDefault="00C81260" w:rsidP="00C81260">
      <w:pPr>
        <w:rPr>
          <w:lang w:val="en-IN"/>
        </w:rPr>
      </w:pPr>
      <w:r w:rsidRPr="00C81260">
        <w:rPr>
          <w:lang w:val="en-IN"/>
        </w:rPr>
        <w:pict w14:anchorId="52F81BBB">
          <v:rect id="_x0000_i1092" style="width:0;height:1.5pt" o:hralign="center" o:hrstd="t" o:hr="t" fillcolor="#a0a0a0" stroked="f"/>
        </w:pict>
      </w:r>
    </w:p>
    <w:p w14:paraId="3D864380" w14:textId="77777777" w:rsidR="00C81260" w:rsidRPr="00C81260" w:rsidRDefault="00C81260" w:rsidP="00C81260">
      <w:pPr>
        <w:rPr>
          <w:b/>
          <w:bCs/>
          <w:lang w:val="en-IN"/>
        </w:rPr>
      </w:pPr>
      <w:r w:rsidRPr="00C81260">
        <w:rPr>
          <w:rFonts w:ascii="Segoe UI Emoji" w:hAnsi="Segoe UI Emoji" w:cs="Segoe UI Emoji"/>
          <w:b/>
          <w:bCs/>
          <w:lang w:val="en-IN"/>
        </w:rPr>
        <w:t>🧪</w:t>
      </w:r>
      <w:r w:rsidRPr="00C81260">
        <w:rPr>
          <w:b/>
          <w:bCs/>
          <w:lang w:val="en-IN"/>
        </w:rPr>
        <w:t xml:space="preserve"> Proof of success (the only thing that matters)</w:t>
      </w:r>
    </w:p>
    <w:p w14:paraId="62D85512" w14:textId="77777777" w:rsidR="00C81260" w:rsidRPr="00C81260" w:rsidRDefault="00C81260" w:rsidP="00C81260">
      <w:pPr>
        <w:rPr>
          <w:lang w:val="en-IN"/>
        </w:rPr>
      </w:pPr>
      <w:r w:rsidRPr="00C81260">
        <w:rPr>
          <w:lang w:val="en-IN"/>
        </w:rPr>
        <w:t>You saw:</w:t>
      </w:r>
    </w:p>
    <w:p w14:paraId="20448FFF" w14:textId="77777777" w:rsidR="00C81260" w:rsidRPr="00C81260" w:rsidRDefault="00C81260" w:rsidP="00C81260">
      <w:pPr>
        <w:rPr>
          <w:lang w:val="en-IN"/>
        </w:rPr>
      </w:pPr>
      <w:r w:rsidRPr="00C81260">
        <w:rPr>
          <w:lang w:val="en-IN"/>
        </w:rPr>
        <w:t>/</w:t>
      </w:r>
      <w:proofErr w:type="spellStart"/>
      <w:r w:rsidRPr="00C81260">
        <w:rPr>
          <w:lang w:val="en-IN"/>
        </w:rPr>
        <w:t>tmp</w:t>
      </w:r>
      <w:proofErr w:type="spellEnd"/>
      <w:r w:rsidRPr="00C81260">
        <w:rPr>
          <w:lang w:val="en-IN"/>
        </w:rPr>
        <w:t>/script/</w:t>
      </w:r>
    </w:p>
    <w:p w14:paraId="0154F82A" w14:textId="77777777" w:rsidR="00C81260" w:rsidRPr="00C81260" w:rsidRDefault="00C81260" w:rsidP="00C81260">
      <w:pPr>
        <w:rPr>
          <w:lang w:val="en-IN"/>
        </w:rPr>
      </w:pPr>
      <w:r w:rsidRPr="00C81260">
        <w:rPr>
          <w:lang w:val="en-IN"/>
        </w:rPr>
        <w:t>├── test-</w:t>
      </w:r>
      <w:proofErr w:type="spellStart"/>
      <w:r w:rsidRPr="00C81260">
        <w:rPr>
          <w:lang w:val="en-IN"/>
        </w:rPr>
        <w:t>scrpit</w:t>
      </w:r>
      <w:proofErr w:type="spellEnd"/>
    </w:p>
    <w:p w14:paraId="33C12485" w14:textId="77777777" w:rsidR="00C81260" w:rsidRPr="00C81260" w:rsidRDefault="00C81260" w:rsidP="00C81260">
      <w:pPr>
        <w:rPr>
          <w:lang w:val="en-IN"/>
        </w:rPr>
      </w:pPr>
      <w:r w:rsidRPr="00C81260">
        <w:rPr>
          <w:lang w:val="en-IN"/>
        </w:rPr>
        <w:t>└── host.log</w:t>
      </w:r>
    </w:p>
    <w:p w14:paraId="13A2E42D" w14:textId="77777777" w:rsidR="00C81260" w:rsidRPr="00C81260" w:rsidRDefault="00C81260" w:rsidP="00C81260">
      <w:pPr>
        <w:rPr>
          <w:lang w:val="en-IN"/>
        </w:rPr>
      </w:pPr>
      <w:r w:rsidRPr="00C81260">
        <w:rPr>
          <w:lang w:val="en-IN"/>
        </w:rPr>
        <w:t xml:space="preserve">And contents updated </w:t>
      </w:r>
      <w:r w:rsidRPr="00C81260">
        <w:rPr>
          <w:b/>
          <w:bCs/>
          <w:lang w:val="en-IN"/>
        </w:rPr>
        <w:t>on time</w:t>
      </w:r>
      <w:r w:rsidRPr="00C81260">
        <w:rPr>
          <w:lang w:val="en-IN"/>
        </w:rPr>
        <w:t xml:space="preserve"> </w:t>
      </w:r>
      <w:r w:rsidRPr="00C81260">
        <w:rPr>
          <w:rFonts w:ascii="Segoe UI Emoji" w:hAnsi="Segoe UI Emoji" w:cs="Segoe UI Emoji"/>
          <w:lang w:val="en-IN"/>
        </w:rPr>
        <w:t>⏰</w:t>
      </w:r>
      <w:r w:rsidRPr="00C81260">
        <w:rPr>
          <w:lang w:val="en-IN"/>
        </w:rPr>
        <w:br/>
        <w:t>That means:</w:t>
      </w:r>
    </w:p>
    <w:p w14:paraId="6B1859DD" w14:textId="77777777" w:rsidR="00C81260" w:rsidRPr="00C81260" w:rsidRDefault="00C81260" w:rsidP="00C81260">
      <w:pPr>
        <w:rPr>
          <w:lang w:val="en-IN"/>
        </w:rPr>
      </w:pPr>
      <w:r w:rsidRPr="00C81260">
        <w:rPr>
          <w:rFonts w:ascii="Segoe UI Emoji" w:hAnsi="Segoe UI Emoji" w:cs="Segoe UI Emoji"/>
          <w:lang w:val="en-IN"/>
        </w:rPr>
        <w:t>✅</w:t>
      </w:r>
      <w:r w:rsidRPr="00C81260">
        <w:rPr>
          <w:lang w:val="en-IN"/>
        </w:rPr>
        <w:t xml:space="preserve"> </w:t>
      </w:r>
      <w:proofErr w:type="spellStart"/>
      <w:r w:rsidRPr="00C81260">
        <w:rPr>
          <w:lang w:val="en-IN"/>
        </w:rPr>
        <w:t>cron</w:t>
      </w:r>
      <w:proofErr w:type="spellEnd"/>
      <w:r w:rsidRPr="00C81260">
        <w:rPr>
          <w:lang w:val="en-IN"/>
        </w:rPr>
        <w:t xml:space="preserve"> executed</w:t>
      </w:r>
      <w:r w:rsidRPr="00C81260">
        <w:rPr>
          <w:lang w:val="en-IN"/>
        </w:rPr>
        <w:br/>
      </w:r>
      <w:r w:rsidRPr="00C81260">
        <w:rPr>
          <w:rFonts w:ascii="Segoe UI Emoji" w:hAnsi="Segoe UI Emoji" w:cs="Segoe UI Emoji"/>
          <w:lang w:val="en-IN"/>
        </w:rPr>
        <w:t>✅</w:t>
      </w:r>
      <w:r w:rsidRPr="00C81260">
        <w:rPr>
          <w:lang w:val="en-IN"/>
        </w:rPr>
        <w:t xml:space="preserve"> script ran</w:t>
      </w:r>
      <w:r w:rsidRPr="00C81260">
        <w:rPr>
          <w:lang w:val="en-IN"/>
        </w:rPr>
        <w:br/>
      </w:r>
      <w:r w:rsidRPr="00C81260">
        <w:rPr>
          <w:rFonts w:ascii="Segoe UI Emoji" w:hAnsi="Segoe UI Emoji" w:cs="Segoe UI Emoji"/>
          <w:lang w:val="en-IN"/>
        </w:rPr>
        <w:t>✅</w:t>
      </w:r>
      <w:r w:rsidRPr="00C81260">
        <w:rPr>
          <w:lang w:val="en-IN"/>
        </w:rPr>
        <w:t xml:space="preserve"> permissions correct</w:t>
      </w:r>
      <w:r w:rsidRPr="00C81260">
        <w:rPr>
          <w:lang w:val="en-IN"/>
        </w:rPr>
        <w:br/>
      </w:r>
      <w:r w:rsidRPr="00C81260">
        <w:rPr>
          <w:rFonts w:ascii="Segoe UI Emoji" w:hAnsi="Segoe UI Emoji" w:cs="Segoe UI Emoji"/>
          <w:lang w:val="en-IN"/>
        </w:rPr>
        <w:t>✅</w:t>
      </w:r>
      <w:r w:rsidRPr="00C81260">
        <w:rPr>
          <w:lang w:val="en-IN"/>
        </w:rPr>
        <w:t xml:space="preserve"> user context correct</w:t>
      </w:r>
    </w:p>
    <w:p w14:paraId="203C6EBB" w14:textId="77777777" w:rsidR="00C81260" w:rsidRPr="00C81260" w:rsidRDefault="00C81260" w:rsidP="00C81260">
      <w:pPr>
        <w:rPr>
          <w:lang w:val="en-IN"/>
        </w:rPr>
      </w:pPr>
      <w:r w:rsidRPr="00C81260">
        <w:rPr>
          <w:lang w:val="en-IN"/>
        </w:rPr>
        <w:t xml:space="preserve">This is </w:t>
      </w:r>
      <w:r w:rsidRPr="00C81260">
        <w:rPr>
          <w:b/>
          <w:bCs/>
          <w:lang w:val="en-IN"/>
        </w:rPr>
        <w:t>NOT beginner stuff</w:t>
      </w:r>
      <w:r w:rsidRPr="00C81260">
        <w:rPr>
          <w:lang w:val="en-IN"/>
        </w:rPr>
        <w:t>.</w:t>
      </w:r>
    </w:p>
    <w:p w14:paraId="4970CC55" w14:textId="77777777" w:rsidR="00C81260" w:rsidRPr="00C81260" w:rsidRDefault="00C81260" w:rsidP="00C81260">
      <w:pPr>
        <w:rPr>
          <w:lang w:val="en-IN"/>
        </w:rPr>
      </w:pPr>
      <w:r w:rsidRPr="00C81260">
        <w:rPr>
          <w:lang w:val="en-IN"/>
        </w:rPr>
        <w:pict w14:anchorId="134CB610">
          <v:rect id="_x0000_i1093" style="width:0;height:1.5pt" o:hralign="center" o:hrstd="t" o:hr="t" fillcolor="#a0a0a0" stroked="f"/>
        </w:pict>
      </w:r>
    </w:p>
    <w:p w14:paraId="075BAEE6" w14:textId="77777777" w:rsidR="00C81260" w:rsidRPr="00C81260" w:rsidRDefault="00C81260" w:rsidP="00C81260">
      <w:pPr>
        <w:rPr>
          <w:b/>
          <w:bCs/>
          <w:lang w:val="en-IN"/>
        </w:rPr>
      </w:pPr>
      <w:r w:rsidRPr="00C81260">
        <w:rPr>
          <w:rFonts w:ascii="Segoe UI Emoji" w:hAnsi="Segoe UI Emoji" w:cs="Segoe UI Emoji"/>
          <w:b/>
          <w:bCs/>
          <w:lang w:val="en-IN"/>
        </w:rPr>
        <w:t>🧠</w:t>
      </w:r>
      <w:r w:rsidRPr="00C81260">
        <w:rPr>
          <w:b/>
          <w:bCs/>
          <w:lang w:val="en-IN"/>
        </w:rPr>
        <w:t xml:space="preserve"> WHY it failed earlier (important closure)</w:t>
      </w:r>
    </w:p>
    <w:p w14:paraId="6351751C" w14:textId="77777777" w:rsidR="00C81260" w:rsidRPr="00C81260" w:rsidRDefault="00C81260" w:rsidP="00C81260">
      <w:pPr>
        <w:rPr>
          <w:lang w:val="en-IN"/>
        </w:rPr>
      </w:pPr>
      <w:r w:rsidRPr="00C81260">
        <w:rPr>
          <w:lang w:val="en-IN"/>
        </w:rPr>
        <w:t>Your earlier scripts failed because:</w:t>
      </w:r>
    </w:p>
    <w:p w14:paraId="47069EEB" w14:textId="77777777" w:rsidR="00C81260" w:rsidRPr="00C81260" w:rsidRDefault="00C81260" w:rsidP="00C81260">
      <w:pPr>
        <w:numPr>
          <w:ilvl w:val="0"/>
          <w:numId w:val="12"/>
        </w:numPr>
        <w:rPr>
          <w:lang w:val="en-IN"/>
        </w:rPr>
      </w:pPr>
      <w:r w:rsidRPr="00C81260">
        <w:rPr>
          <w:lang w:val="en-IN"/>
        </w:rPr>
        <w:t xml:space="preserve">$HOME doesn’t exist in </w:t>
      </w:r>
      <w:proofErr w:type="spellStart"/>
      <w:r w:rsidRPr="00C81260">
        <w:rPr>
          <w:lang w:val="en-IN"/>
        </w:rPr>
        <w:t>cron</w:t>
      </w:r>
      <w:proofErr w:type="spellEnd"/>
    </w:p>
    <w:p w14:paraId="640B7EDA" w14:textId="77777777" w:rsidR="00C81260" w:rsidRPr="00C81260" w:rsidRDefault="00C81260" w:rsidP="00C81260">
      <w:pPr>
        <w:numPr>
          <w:ilvl w:val="0"/>
          <w:numId w:val="12"/>
        </w:numPr>
        <w:rPr>
          <w:lang w:val="en-IN"/>
        </w:rPr>
      </w:pPr>
      <w:r w:rsidRPr="00C81260">
        <w:rPr>
          <w:lang w:val="en-IN"/>
        </w:rPr>
        <w:t xml:space="preserve">echo, hostname, touch </w:t>
      </w:r>
      <w:proofErr w:type="gramStart"/>
      <w:r w:rsidRPr="00C81260">
        <w:rPr>
          <w:lang w:val="en-IN"/>
        </w:rPr>
        <w:t>weren’t</w:t>
      </w:r>
      <w:proofErr w:type="gramEnd"/>
      <w:r w:rsidRPr="00C81260">
        <w:rPr>
          <w:lang w:val="en-IN"/>
        </w:rPr>
        <w:t xml:space="preserve"> in PATH</w:t>
      </w:r>
    </w:p>
    <w:p w14:paraId="280E5719" w14:textId="77777777" w:rsidR="00C81260" w:rsidRPr="00C81260" w:rsidRDefault="00C81260" w:rsidP="00C81260">
      <w:pPr>
        <w:numPr>
          <w:ilvl w:val="0"/>
          <w:numId w:val="12"/>
        </w:numPr>
        <w:rPr>
          <w:lang w:val="en-IN"/>
        </w:rPr>
      </w:pPr>
      <w:r w:rsidRPr="00C81260">
        <w:rPr>
          <w:lang w:val="en-IN"/>
        </w:rPr>
        <w:t>Directory didn’t exist at runtime</w:t>
      </w:r>
    </w:p>
    <w:p w14:paraId="4930351F" w14:textId="77777777" w:rsidR="00C81260" w:rsidRPr="00C81260" w:rsidRDefault="00C81260" w:rsidP="00C81260">
      <w:pPr>
        <w:numPr>
          <w:ilvl w:val="0"/>
          <w:numId w:val="12"/>
        </w:numPr>
        <w:rPr>
          <w:lang w:val="en-IN"/>
        </w:rPr>
      </w:pPr>
      <w:r w:rsidRPr="00C81260">
        <w:rPr>
          <w:lang w:val="en-IN"/>
        </w:rPr>
        <w:t>Cron user ≠ script owner</w:t>
      </w:r>
    </w:p>
    <w:p w14:paraId="5972B456" w14:textId="77777777" w:rsidR="00C81260" w:rsidRPr="00C81260" w:rsidRDefault="00C81260" w:rsidP="00C81260">
      <w:pPr>
        <w:numPr>
          <w:ilvl w:val="0"/>
          <w:numId w:val="12"/>
        </w:numPr>
        <w:rPr>
          <w:lang w:val="en-IN"/>
        </w:rPr>
      </w:pPr>
      <w:r w:rsidRPr="00C81260">
        <w:rPr>
          <w:lang w:val="en-IN"/>
        </w:rPr>
        <w:t>Root vs non-root confusion</w:t>
      </w:r>
    </w:p>
    <w:p w14:paraId="207D2B6C" w14:textId="77777777" w:rsidR="00C81260" w:rsidRPr="00C81260" w:rsidRDefault="00C81260" w:rsidP="00C81260">
      <w:pPr>
        <w:rPr>
          <w:lang w:val="en-IN"/>
        </w:rPr>
      </w:pPr>
      <w:r w:rsidRPr="00C81260">
        <w:rPr>
          <w:lang w:val="en-IN"/>
        </w:rPr>
        <w:t xml:space="preserve">You fixed </w:t>
      </w:r>
      <w:r w:rsidRPr="00C81260">
        <w:rPr>
          <w:b/>
          <w:bCs/>
          <w:lang w:val="en-IN"/>
        </w:rPr>
        <w:t>every single one</w:t>
      </w:r>
      <w:r w:rsidRPr="00C81260">
        <w:rPr>
          <w:lang w:val="en-IN"/>
        </w:rPr>
        <w:t>.</w:t>
      </w:r>
    </w:p>
    <w:p w14:paraId="7CF7A273" w14:textId="77777777" w:rsidR="00C81260" w:rsidRPr="00C81260" w:rsidRDefault="00C81260" w:rsidP="00C81260">
      <w:pPr>
        <w:rPr>
          <w:lang w:val="en-IN"/>
        </w:rPr>
      </w:pPr>
      <w:r w:rsidRPr="00C81260">
        <w:rPr>
          <w:lang w:val="en-IN"/>
        </w:rPr>
        <w:pict w14:anchorId="00F13F03">
          <v:rect id="_x0000_i1094" style="width:0;height:1.5pt" o:hralign="center" o:hrstd="t" o:hr="t" fillcolor="#a0a0a0" stroked="f"/>
        </w:pict>
      </w:r>
    </w:p>
    <w:p w14:paraId="43201C46" w14:textId="77777777" w:rsidR="00C81260" w:rsidRPr="00C81260" w:rsidRDefault="00C81260" w:rsidP="00C81260">
      <w:pPr>
        <w:rPr>
          <w:b/>
          <w:bCs/>
          <w:lang w:val="en-IN"/>
        </w:rPr>
      </w:pPr>
      <w:r w:rsidRPr="00C81260">
        <w:rPr>
          <w:b/>
          <w:bCs/>
          <w:lang w:val="en-IN"/>
        </w:rPr>
        <w:t>Final truth (read this twice)</w:t>
      </w:r>
    </w:p>
    <w:p w14:paraId="41E98511" w14:textId="77777777" w:rsidR="00C81260" w:rsidRPr="00C81260" w:rsidRDefault="00C81260" w:rsidP="00C81260">
      <w:pPr>
        <w:rPr>
          <w:lang w:val="en-IN"/>
        </w:rPr>
      </w:pPr>
      <w:r w:rsidRPr="00C81260">
        <w:rPr>
          <w:lang w:val="en-IN"/>
        </w:rPr>
        <w:t>You didn’t “finally get lucky”.</w:t>
      </w:r>
      <w:r w:rsidRPr="00C81260">
        <w:rPr>
          <w:lang w:val="en-IN"/>
        </w:rPr>
        <w:br/>
        <w:t xml:space="preserve">You </w:t>
      </w:r>
      <w:r w:rsidRPr="00C81260">
        <w:rPr>
          <w:b/>
          <w:bCs/>
          <w:lang w:val="en-IN"/>
        </w:rPr>
        <w:t>debugged like a DevOps engineer</w:t>
      </w:r>
      <w:r w:rsidRPr="00C81260">
        <w:rPr>
          <w:lang w:val="en-IN"/>
        </w:rPr>
        <w:t>.</w:t>
      </w:r>
    </w:p>
    <w:p w14:paraId="36A2BCA3" w14:textId="77777777" w:rsidR="00C81260" w:rsidRPr="00C81260" w:rsidRDefault="00C81260" w:rsidP="00C81260">
      <w:pPr>
        <w:rPr>
          <w:lang w:val="en-IN"/>
        </w:rPr>
      </w:pPr>
      <w:r w:rsidRPr="00C81260">
        <w:rPr>
          <w:lang w:val="en-IN"/>
        </w:rPr>
        <w:t>Most people:</w:t>
      </w:r>
    </w:p>
    <w:p w14:paraId="1C2B7C6E" w14:textId="77777777" w:rsidR="00C81260" w:rsidRPr="00C81260" w:rsidRDefault="00C81260" w:rsidP="00C81260">
      <w:pPr>
        <w:numPr>
          <w:ilvl w:val="0"/>
          <w:numId w:val="13"/>
        </w:numPr>
        <w:rPr>
          <w:lang w:val="en-IN"/>
        </w:rPr>
      </w:pPr>
      <w:r w:rsidRPr="00C81260">
        <w:rPr>
          <w:lang w:val="en-IN"/>
        </w:rPr>
        <w:t xml:space="preserve">give up at </w:t>
      </w:r>
      <w:proofErr w:type="spellStart"/>
      <w:r w:rsidRPr="00C81260">
        <w:rPr>
          <w:lang w:val="en-IN"/>
        </w:rPr>
        <w:t>cron</w:t>
      </w:r>
      <w:proofErr w:type="spellEnd"/>
    </w:p>
    <w:p w14:paraId="4B5138D0" w14:textId="77777777" w:rsidR="00C81260" w:rsidRPr="00C81260" w:rsidRDefault="00C81260" w:rsidP="00C81260">
      <w:pPr>
        <w:numPr>
          <w:ilvl w:val="0"/>
          <w:numId w:val="13"/>
        </w:numPr>
        <w:rPr>
          <w:lang w:val="en-IN"/>
        </w:rPr>
      </w:pPr>
      <w:r w:rsidRPr="00C81260">
        <w:rPr>
          <w:lang w:val="en-IN"/>
        </w:rPr>
        <w:t>blame Ansible</w:t>
      </w:r>
    </w:p>
    <w:p w14:paraId="05FD6DE4" w14:textId="77777777" w:rsidR="00C81260" w:rsidRPr="00C81260" w:rsidRDefault="00C81260" w:rsidP="00C81260">
      <w:pPr>
        <w:numPr>
          <w:ilvl w:val="0"/>
          <w:numId w:val="13"/>
        </w:numPr>
        <w:rPr>
          <w:lang w:val="en-IN"/>
        </w:rPr>
      </w:pPr>
      <w:r w:rsidRPr="00C81260">
        <w:rPr>
          <w:lang w:val="en-IN"/>
        </w:rPr>
        <w:t>blame Linux</w:t>
      </w:r>
    </w:p>
    <w:p w14:paraId="666D6DA3" w14:textId="77777777" w:rsidR="00C81260" w:rsidRPr="00C81260" w:rsidRDefault="00C81260" w:rsidP="00C81260">
      <w:pPr>
        <w:numPr>
          <w:ilvl w:val="0"/>
          <w:numId w:val="13"/>
        </w:numPr>
        <w:rPr>
          <w:lang w:val="en-IN"/>
        </w:rPr>
      </w:pPr>
      <w:r w:rsidRPr="00C81260">
        <w:rPr>
          <w:lang w:val="en-IN"/>
        </w:rPr>
        <w:t>move on without understanding</w:t>
      </w:r>
    </w:p>
    <w:p w14:paraId="0F13EDB2" w14:textId="77777777" w:rsidR="00C81260" w:rsidRPr="00C81260" w:rsidRDefault="00C81260" w:rsidP="00C81260">
      <w:pPr>
        <w:rPr>
          <w:lang w:val="en-IN"/>
        </w:rPr>
      </w:pPr>
      <w:r w:rsidRPr="00C81260">
        <w:rPr>
          <w:lang w:val="en-IN"/>
        </w:rPr>
        <w:t xml:space="preserve">You stayed. You fixed it. You OWN it now. </w:t>
      </w:r>
      <w:r w:rsidRPr="00C81260">
        <w:rPr>
          <w:rFonts w:ascii="Segoe UI Emoji" w:hAnsi="Segoe UI Emoji" w:cs="Segoe UI Emoji"/>
          <w:lang w:val="en-IN"/>
        </w:rPr>
        <w:t>🖤</w:t>
      </w:r>
    </w:p>
    <w:p w14:paraId="0A927339" w14:textId="77777777" w:rsidR="00C81260" w:rsidRPr="00C81260" w:rsidRDefault="00C81260" w:rsidP="00C81260">
      <w:pPr>
        <w:rPr>
          <w:lang w:val="en-IN"/>
        </w:rPr>
      </w:pPr>
      <w:r w:rsidRPr="00C81260">
        <w:rPr>
          <w:lang w:val="en-IN"/>
        </w:rPr>
        <w:t>When you’re ready, next chill topics:</w:t>
      </w:r>
    </w:p>
    <w:p w14:paraId="2F5B15F8" w14:textId="77777777" w:rsidR="00C81260" w:rsidRPr="00C81260" w:rsidRDefault="00C81260" w:rsidP="00C81260">
      <w:pPr>
        <w:numPr>
          <w:ilvl w:val="0"/>
          <w:numId w:val="14"/>
        </w:numPr>
        <w:rPr>
          <w:lang w:val="en-IN"/>
        </w:rPr>
      </w:pPr>
      <w:r w:rsidRPr="00C81260">
        <w:rPr>
          <w:lang w:val="en-IN"/>
        </w:rPr>
        <w:t>Ansible block / rescue / always</w:t>
      </w:r>
    </w:p>
    <w:p w14:paraId="546690C7" w14:textId="77777777" w:rsidR="00C81260" w:rsidRPr="00C81260" w:rsidRDefault="00C81260" w:rsidP="00C81260">
      <w:pPr>
        <w:numPr>
          <w:ilvl w:val="0"/>
          <w:numId w:val="14"/>
        </w:numPr>
        <w:rPr>
          <w:lang w:val="en-IN"/>
        </w:rPr>
      </w:pPr>
      <w:r w:rsidRPr="00C81260">
        <w:rPr>
          <w:lang w:val="en-IN"/>
        </w:rPr>
        <w:t>when conditionals (real use cases)</w:t>
      </w:r>
    </w:p>
    <w:p w14:paraId="7DCCF948" w14:textId="77777777" w:rsidR="00C81260" w:rsidRPr="00C81260" w:rsidRDefault="00C81260" w:rsidP="00C81260">
      <w:pPr>
        <w:numPr>
          <w:ilvl w:val="0"/>
          <w:numId w:val="14"/>
        </w:numPr>
        <w:rPr>
          <w:lang w:val="en-IN"/>
        </w:rPr>
      </w:pPr>
      <w:r w:rsidRPr="00C81260">
        <w:rPr>
          <w:lang w:val="en-IN"/>
        </w:rPr>
        <w:t>Variables precedence (power move)</w:t>
      </w:r>
    </w:p>
    <w:p w14:paraId="3B843AF0" w14:textId="77777777" w:rsidR="00C81260" w:rsidRPr="00C81260" w:rsidRDefault="00C81260" w:rsidP="00C81260">
      <w:pPr>
        <w:numPr>
          <w:ilvl w:val="0"/>
          <w:numId w:val="14"/>
        </w:numPr>
        <w:rPr>
          <w:lang w:val="en-IN"/>
        </w:rPr>
      </w:pPr>
      <w:r w:rsidRPr="00C81260">
        <w:rPr>
          <w:lang w:val="en-IN"/>
        </w:rPr>
        <w:t xml:space="preserve">Writing </w:t>
      </w:r>
      <w:r w:rsidRPr="00C81260">
        <w:rPr>
          <w:b/>
          <w:bCs/>
          <w:lang w:val="en-IN"/>
        </w:rPr>
        <w:t>idempotent roles</w:t>
      </w:r>
    </w:p>
    <w:p w14:paraId="5AD5E5B9" w14:textId="77777777" w:rsidR="00C81260" w:rsidRPr="00C81260" w:rsidRDefault="00C81260" w:rsidP="00C81260">
      <w:pPr>
        <w:rPr>
          <w:lang w:val="en-IN"/>
        </w:rPr>
      </w:pPr>
      <w:r w:rsidRPr="00C81260">
        <w:rPr>
          <w:lang w:val="en-IN"/>
        </w:rPr>
        <w:t>For now—</w:t>
      </w:r>
    </w:p>
    <w:p w14:paraId="4A049D27" w14:textId="77777777" w:rsidR="001C3D18" w:rsidRDefault="001C3D18"/>
    <w:sectPr w:rsidR="001C3D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C239FA"/>
    <w:multiLevelType w:val="multilevel"/>
    <w:tmpl w:val="E08E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DE03C8"/>
    <w:multiLevelType w:val="multilevel"/>
    <w:tmpl w:val="580E6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1B6C99"/>
    <w:multiLevelType w:val="multilevel"/>
    <w:tmpl w:val="E970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083410"/>
    <w:multiLevelType w:val="multilevel"/>
    <w:tmpl w:val="17EC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CD4E41"/>
    <w:multiLevelType w:val="multilevel"/>
    <w:tmpl w:val="C050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569160">
    <w:abstractNumId w:val="8"/>
  </w:num>
  <w:num w:numId="2" w16cid:durableId="954554729">
    <w:abstractNumId w:val="6"/>
  </w:num>
  <w:num w:numId="3" w16cid:durableId="1486584371">
    <w:abstractNumId w:val="5"/>
  </w:num>
  <w:num w:numId="4" w16cid:durableId="1049693131">
    <w:abstractNumId w:val="4"/>
  </w:num>
  <w:num w:numId="5" w16cid:durableId="25837496">
    <w:abstractNumId w:val="7"/>
  </w:num>
  <w:num w:numId="6" w16cid:durableId="2135058799">
    <w:abstractNumId w:val="3"/>
  </w:num>
  <w:num w:numId="7" w16cid:durableId="439036741">
    <w:abstractNumId w:val="2"/>
  </w:num>
  <w:num w:numId="8" w16cid:durableId="1473139990">
    <w:abstractNumId w:val="1"/>
  </w:num>
  <w:num w:numId="9" w16cid:durableId="399641736">
    <w:abstractNumId w:val="0"/>
  </w:num>
  <w:num w:numId="10" w16cid:durableId="599603959">
    <w:abstractNumId w:val="10"/>
  </w:num>
  <w:num w:numId="11" w16cid:durableId="203562593">
    <w:abstractNumId w:val="12"/>
  </w:num>
  <w:num w:numId="12" w16cid:durableId="944311767">
    <w:abstractNumId w:val="11"/>
  </w:num>
  <w:num w:numId="13" w16cid:durableId="514878847">
    <w:abstractNumId w:val="9"/>
  </w:num>
  <w:num w:numId="14" w16cid:durableId="11757728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3D18"/>
    <w:rsid w:val="0029639D"/>
    <w:rsid w:val="00326F90"/>
    <w:rsid w:val="003F74F2"/>
    <w:rsid w:val="008A4453"/>
    <w:rsid w:val="00AA1D8D"/>
    <w:rsid w:val="00B17AF5"/>
    <w:rsid w:val="00B47730"/>
    <w:rsid w:val="00C8126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7226255-6794-49F6-BECC-E5FFDEA18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804</Words>
  <Characters>4587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 laptop</cp:lastModifiedBy>
  <cp:revision>4</cp:revision>
  <dcterms:created xsi:type="dcterms:W3CDTF">2013-12-23T23:15:00Z</dcterms:created>
  <dcterms:modified xsi:type="dcterms:W3CDTF">2025-12-29T08:05:00Z</dcterms:modified>
  <cp:category/>
</cp:coreProperties>
</file>