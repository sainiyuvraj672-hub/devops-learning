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YUM Playbooks – Detailed Notes (Package &amp; Service Management)</w:t>
      </w:r>
    </w:p>
    <w:p>
      <w:pPr>
        <w:pStyle w:val="Heading2"/>
      </w:pPr>
      <w:r>
        <w:t>1. yum_first-playbool.yml – Install &amp; Start HTTPD</w:t>
      </w:r>
    </w:p>
    <w:p>
      <w:r>
        <w:br/>
        <w:t>Purpose:</w:t>
        <w:br/>
        <w:t>This playbook installs the Apache HTTP Server (httpd), starts the service,</w:t>
        <w:br/>
        <w:t>and ensures it is enabled on boot.</w:t>
        <w:br/>
        <w:br/>
        <w:t>Playbook Breakdown:</w:t>
        <w:br/>
        <w:br/>
        <w:t>- hosts: db</w:t>
        <w:br/>
        <w:t xml:space="preserve">  Targets only database group servers.</w:t>
        <w:br/>
        <w:br/>
        <w:t>- become: true</w:t>
        <w:br/>
        <w:t xml:space="preserve">  Escalates privileges to root (required for yum and service modules).</w:t>
        <w:br/>
        <w:br/>
        <w:t>Tasks:</w:t>
        <w:br/>
        <w:br/>
        <w:t>1. yum module</w:t>
        <w:br/>
        <w:t xml:space="preserve">   yum:</w:t>
        <w:br/>
        <w:t xml:space="preserve">     name: httpd</w:t>
        <w:br/>
        <w:t xml:space="preserve">     state: present</w:t>
        <w:br/>
        <w:br/>
        <w:t xml:space="preserve">   Explanation:</w:t>
        <w:br/>
        <w:t xml:space="preserve">   - Installs httpd package if not present.</w:t>
        <w:br/>
        <w:t xml:space="preserve">   - Idempotent: does nothing if already installed.</w:t>
        <w:br/>
        <w:br/>
        <w:t>2. service module</w:t>
        <w:br/>
        <w:t xml:space="preserve">   service:</w:t>
        <w:br/>
        <w:t xml:space="preserve">     name: httpd</w:t>
        <w:br/>
        <w:t xml:space="preserve">     state: started</w:t>
        <w:br/>
        <w:t xml:space="preserve">     enabled: true</w:t>
        <w:br/>
        <w:br/>
        <w:t xml:space="preserve">   Explanation:</w:t>
        <w:br/>
        <w:t xml:space="preserve">   - Starts httpd service.</w:t>
        <w:br/>
        <w:t xml:space="preserve">   - Enables it at boot.</w:t>
        <w:br/>
        <w:t xml:space="preserve">   - Must be a separate task (yum cannot start services).</w:t>
        <w:br/>
        <w:br/>
        <w:t>Validation Commands Used:</w:t>
        <w:br/>
        <w:t>- systemctl status httpd</w:t>
        <w:br/>
        <w:t>- systemctl is-active httpd</w:t>
        <w:br/>
      </w:r>
    </w:p>
    <w:p>
      <w:pPr>
        <w:pStyle w:val="Heading2"/>
      </w:pPr>
      <w:r>
        <w:t>2. Handling Non-Root Hosts with sudo</w:t>
      </w:r>
    </w:p>
    <w:p>
      <w:r>
        <w:br/>
        <w:t>Key Concept:</w:t>
        <w:br/>
        <w:t>Non-root machines require sudo access for privileged tasks.</w:t>
        <w:br/>
        <w:br/>
        <w:t>Inventory Entry Example:</w:t>
        <w:br/>
        <w:t>[non_root]</w:t>
        <w:br/>
        <w:t>192.168.29.23 ansible_user=prac_devop</w:t>
        <w:br/>
        <w:br/>
        <w:t>Why Error Occurred:</w:t>
        <w:br/>
        <w:t>- become: true was used</w:t>
        <w:br/>
        <w:t>- Ansible couldn't prompt for sudo password</w:t>
        <w:br/>
        <w:br/>
        <w:t>Solution Options:</w:t>
        <w:br/>
        <w:t>1. Use --ask-become-pass</w:t>
        <w:br/>
        <w:t>2. Configure passwordless sudo</w:t>
        <w:br/>
        <w:t>3. Use ansible_become_password in inventory (not recommended)</w:t>
        <w:br/>
        <w:br/>
        <w:t>Best Practice:</w:t>
        <w:br/>
        <w:t>ansible-playbook play.yml --ask-become-pass</w:t>
        <w:br/>
      </w:r>
    </w:p>
    <w:p>
      <w:pPr>
        <w:pStyle w:val="Heading2"/>
      </w:pPr>
      <w:r>
        <w:t>3. yum-git-download.yml – Installing Multiple Packages</w:t>
      </w:r>
    </w:p>
    <w:p>
      <w:r>
        <w:br/>
        <w:t>Purpose:</w:t>
        <w:br/>
        <w:t>Install git, wget, and nano on non_root machine.</w:t>
        <w:br/>
        <w:br/>
        <w:t>yum module supports lists:</w:t>
        <w:br/>
        <w:t>yum:</w:t>
        <w:br/>
        <w:t xml:space="preserve">  name:</w:t>
        <w:br/>
        <w:t xml:space="preserve">    - git</w:t>
        <w:br/>
        <w:t xml:space="preserve">    - wget</w:t>
        <w:br/>
        <w:t xml:space="preserve">    - nano</w:t>
        <w:br/>
        <w:t xml:space="preserve">  state: present</w:t>
        <w:br/>
        <w:br/>
        <w:t>Advantages:</w:t>
        <w:br/>
        <w:t>- Cleaner than multiple tasks</w:t>
        <w:br/>
        <w:t>- Faster execution</w:t>
        <w:br/>
        <w:t>- Atomic operation</w:t>
        <w:br/>
        <w:br/>
        <w:t>Verification:</w:t>
        <w:br/>
        <w:t>- git --version</w:t>
        <w:br/>
        <w:t>- wget --version</w:t>
        <w:br/>
      </w:r>
    </w:p>
    <w:p>
      <w:pPr>
        <w:pStyle w:val="Heading2"/>
      </w:pPr>
      <w:r>
        <w:t>4. yum-git.yml – Cloning Git Repository</w:t>
      </w:r>
    </w:p>
    <w:p>
      <w:r>
        <w:br/>
        <w:t>Purpose:</w:t>
        <w:br/>
        <w:t>Clone a GitHub repository to a remote non-root machine.</w:t>
        <w:br/>
        <w:br/>
        <w:t>git module:</w:t>
        <w:br/>
        <w:t>git:</w:t>
        <w:br/>
        <w:t xml:space="preserve">  repo: https://github.com/Yuviiii67/minor-project-yuvraj-aditya.git</w:t>
        <w:br/>
        <w:t xml:space="preserve">  dest: /home/prac_devop/minor-project-git</w:t>
        <w:br/>
        <w:br/>
        <w:t>Important Notes:</w:t>
        <w:br/>
        <w:t>- git must be installed first</w:t>
        <w:br/>
        <w:t>- Uses SSH/HTTPS cloning</w:t>
        <w:br/>
        <w:t>- Idempotent: updates repo if already cloned</w:t>
        <w:br/>
        <w:br/>
        <w:t>Verification:</w:t>
        <w:br/>
        <w:t>- ls /home/prac_devop/minor-project-git</w:t>
        <w:br/>
      </w:r>
    </w:p>
    <w:p>
      <w:pPr>
        <w:pStyle w:val="Heading2"/>
      </w:pPr>
      <w:r>
        <w:t>5. yum-nginx.yml – Installing Nginx &amp; Repo Issues</w:t>
      </w:r>
    </w:p>
    <w:p>
      <w:r>
        <w:br/>
        <w:t>Issue Faced:</w:t>
        <w:br/>
        <w:t>- nginx package not available</w:t>
        <w:br/>
        <w:t>- epel-release missing</w:t>
        <w:br/>
        <w:br/>
        <w:t>Reason:</w:t>
        <w:br/>
        <w:t>- RHEL system without enabled repos</w:t>
        <w:br/>
        <w:t>- DVD-based BaseOS/AppStream disabled</w:t>
        <w:br/>
        <w:br/>
        <w:t>Key Learning:</w:t>
        <w:br/>
        <w:t>- nginx requires proper repositories</w:t>
        <w:br/>
        <w:t>- epel-release may not exist on offline DVD repos</w:t>
        <w:br/>
        <w:br/>
        <w:t>Correct Approach:</w:t>
        <w:br/>
        <w:t>- Enable BaseOS &amp; AppStream repos</w:t>
        <w:br/>
        <w:t>- Or register system via subscription-manager</w:t>
        <w:br/>
        <w:br/>
        <w:t>Important Rule:</w:t>
        <w:br/>
        <w:t>Only one web server can bind to port 80 at a time.</w:t>
        <w:br/>
        <w:br/>
        <w:t>Conflict:</w:t>
        <w:br/>
        <w:t>httpd running → nginx fails to start</w:t>
        <w:br/>
        <w:br/>
        <w:t>Fix:</w:t>
        <w:br/>
        <w:t>systemctl stop httpd</w:t>
        <w:br/>
      </w:r>
    </w:p>
    <w:p>
      <w:pPr>
        <w:pStyle w:val="Heading2"/>
      </w:pPr>
      <w:r>
        <w:t>6. Common YUM States</w:t>
      </w:r>
    </w:p>
    <w:p>
      <w:r>
        <w:br/>
        <w:t>Valid yum states:</w:t>
        <w:br/>
        <w:t>- present / installed → install if missing</w:t>
        <w:br/>
        <w:t>- latest → upgrade to latest version</w:t>
        <w:br/>
        <w:t>- absent / removed → uninstall</w:t>
        <w:br/>
        <w:br/>
        <w:t>Invalid State Example:</w:t>
        <w:br/>
        <w:t>state: started ❌ (belongs to service module)</w:t>
        <w:br/>
      </w:r>
    </w:p>
    <w:p>
      <w:pPr>
        <w:pStyle w:val="Heading2"/>
      </w:pPr>
      <w:r>
        <w:t>7. Debugging &amp; Validation Commands</w:t>
      </w:r>
    </w:p>
    <w:p>
      <w:r>
        <w:br/>
        <w:t>Used Commands:</w:t>
        <w:br/>
        <w:t>- ansible-playbook --syntax-check</w:t>
        <w:br/>
        <w:t>- ansible-playbook --list-tasks</w:t>
        <w:br/>
        <w:t>- ansible-playbook --check</w:t>
        <w:br/>
        <w:t>- systemctl status &lt;service&gt;</w:t>
        <w:br/>
        <w:t>- curl http://&lt;ip&gt;</w:t>
        <w:br/>
        <w:br/>
        <w:t>Firewall &amp; SELinux (Lab Only):</w:t>
        <w:br/>
        <w:t>- systemctl stop firewalld</w:t>
        <w:br/>
        <w:t>- setenforce 0</w:t>
        <w:br/>
        <w:br/>
        <w:t>Production Note:</w:t>
        <w:br/>
        <w:t>Never disable security permanently.</w:t>
        <w:br/>
        <w:t>Use firewalld &amp; SELinux modules instead.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